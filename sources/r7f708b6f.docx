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199"/>
          <w:sz w:val="20"/>
        </w:rPr>
        <w:t>ENGLISH LANGUAGE  •  UNIT 2</w:t>
      </w:r>
    </w:p>
    <w:p>
      <w:pPr>
        <w:jc w:val="center"/>
      </w:pPr>
      <w:r>
        <w:rPr>
          <w:b/>
          <w:color w:val="123D6A"/>
          <w:sz w:val="44"/>
        </w:rPr>
        <w:t>GRAMMAR MAZE</w:t>
      </w:r>
    </w:p>
    <w:p>
      <w:pPr>
        <w:jc w:val="center"/>
      </w:pPr>
      <w:r>
        <w:rPr>
          <w:b/>
          <w:color w:val="008199"/>
          <w:sz w:val="26"/>
        </w:rPr>
        <w:t>Present Continuous Passive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9"/>
          </w:tcPr>
          <w:p>
            <w:r>
              <w:t>Grade: 11 Advanced / 12 General</w:t>
            </w:r>
          </w:p>
        </w:tc>
        <w:tc>
          <w:tcPr>
            <w:tcW w:type="dxa" w:w="4968"/>
            <w:shd w:fill="EAF4F9"/>
          </w:tcPr>
          <w:p>
            <w:r>
              <w:t>Marks: 7</w:t>
            </w:r>
          </w:p>
        </w:tc>
      </w:tr>
      <w:tr>
        <w:tc>
          <w:tcPr>
            <w:tcW w:type="dxa" w:w="4968"/>
            <w:shd w:fill="EAF4F9"/>
          </w:tcPr>
          <w:p>
            <w:r>
              <w:t>Name: _________________________</w:t>
            </w:r>
          </w:p>
        </w:tc>
        <w:tc>
          <w:tcPr>
            <w:tcW w:type="dxa" w:w="4968"/>
            <w:shd w:fill="EAF4F9"/>
          </w:tcPr>
          <w:p>
            <w:r>
              <w:t>Class: __________  Date: __________</w:t>
            </w:r>
          </w:p>
        </w:tc>
      </w:tr>
    </w:tbl>
    <w:p>
      <w:r>
        <w:rPr>
          <w:b/>
        </w:rPr>
        <w:t>Instructions: Read each sentence and choose the correct answer (a, b, or c).</w:t>
      </w:r>
    </w:p>
    <w:p>
      <w:pPr>
        <w:pStyle w:val="Heading2"/>
      </w:pPr>
      <w:r>
        <w:t>Changes at the Workplace</w:t>
      </w:r>
    </w:p>
    <w:p>
      <w:pPr>
        <w:spacing w:before="100"/>
      </w:pPr>
      <w:r>
        <w:rPr>
          <w:b/>
          <w:sz w:val="21"/>
        </w:rPr>
        <w:t>1. A new training program ___ for employees this week.</w:t>
      </w:r>
    </w:p>
    <w:p>
      <w:pPr>
        <w:spacing w:after="120"/>
      </w:pPr>
      <w:r>
        <w:rPr>
          <w:sz w:val="19"/>
        </w:rPr>
        <w:t xml:space="preserve">     a) is organizing     |     b) is being organized     |     c) organizes</w:t>
      </w:r>
    </w:p>
    <w:p>
      <w:pPr>
        <w:spacing w:before="100"/>
      </w:pPr>
      <w:r>
        <w:rPr>
          <w:b/>
          <w:sz w:val="21"/>
        </w:rPr>
        <w:t>2. More workers ___ for the summer season right now.</w:t>
      </w:r>
    </w:p>
    <w:p>
      <w:pPr>
        <w:spacing w:after="120"/>
      </w:pPr>
      <w:r>
        <w:rPr>
          <w:sz w:val="19"/>
        </w:rPr>
        <w:t xml:space="preserve">     a) are being hired     |     b) are hiring     |     c) is hired</w:t>
      </w:r>
    </w:p>
    <w:p>
      <w:pPr>
        <w:spacing w:before="100"/>
      </w:pPr>
      <w:r>
        <w:rPr>
          <w:b/>
          <w:sz w:val="21"/>
        </w:rPr>
        <w:t>3. The company website ___ at the moment.</w:t>
      </w:r>
    </w:p>
    <w:p>
      <w:pPr>
        <w:spacing w:after="120"/>
      </w:pPr>
      <w:r>
        <w:rPr>
          <w:sz w:val="19"/>
        </w:rPr>
        <w:t xml:space="preserve">     a) updates     |     b) is updating     |     c) is being updated</w:t>
      </w:r>
    </w:p>
    <w:p>
      <w:pPr>
        <w:spacing w:before="100"/>
      </w:pPr>
      <w:r>
        <w:rPr>
          <w:b/>
          <w:sz w:val="21"/>
        </w:rPr>
        <w:t>4. New safety rules ___ to all staff today.</w:t>
      </w:r>
    </w:p>
    <w:p>
      <w:pPr>
        <w:spacing w:after="120"/>
      </w:pPr>
      <w:r>
        <w:rPr>
          <w:sz w:val="19"/>
        </w:rPr>
        <w:t xml:space="preserve">     a) are being explained     |     b) explain     |     c) is being explained</w:t>
      </w:r>
    </w:p>
    <w:p>
      <w:pPr>
        <w:spacing w:before="100"/>
      </w:pPr>
      <w:r>
        <w:rPr>
          <w:b/>
          <w:sz w:val="21"/>
        </w:rPr>
        <w:t>5. The applications ___ by the manager right now.</w:t>
      </w:r>
    </w:p>
    <w:p>
      <w:pPr>
        <w:spacing w:after="120"/>
      </w:pPr>
      <w:r>
        <w:rPr>
          <w:sz w:val="19"/>
        </w:rPr>
        <w:t xml:space="preserve">     a) review     |     b) are being reviewed     |     c) are reviewing</w:t>
      </w:r>
    </w:p>
    <w:p>
      <w:pPr>
        <w:spacing w:before="100"/>
      </w:pPr>
      <w:r>
        <w:rPr>
          <w:b/>
          <w:sz w:val="21"/>
        </w:rPr>
        <w:t>6. An online interview ___ for Ahmed at present.</w:t>
      </w:r>
    </w:p>
    <w:p>
      <w:pPr>
        <w:spacing w:after="120"/>
      </w:pPr>
      <w:r>
        <w:rPr>
          <w:sz w:val="19"/>
        </w:rPr>
        <w:t xml:space="preserve">     a) is arranging     |     b) arranges     |     c) is being arranged</w:t>
      </w:r>
    </w:p>
    <w:p>
      <w:pPr>
        <w:spacing w:before="100"/>
      </w:pPr>
      <w:r>
        <w:rPr>
          <w:b/>
          <w:sz w:val="21"/>
        </w:rPr>
        <w:t>7. The office computers ___ this afternoon.</w:t>
      </w:r>
    </w:p>
    <w:p>
      <w:pPr>
        <w:spacing w:after="120"/>
      </w:pPr>
      <w:r>
        <w:rPr>
          <w:sz w:val="19"/>
        </w:rPr>
        <w:t xml:space="preserve">     a) are being repaired     |     b) are repairing     |     c) is being repaired</w:t>
      </w:r>
    </w:p>
    <w:p>
      <w:pPr>
        <w:jc w:val="center"/>
      </w:pPr>
      <w:r>
        <w:rPr>
          <w:b/>
          <w:color w:val="008199"/>
        </w:rPr>
        <w:t>END OF QUIZ  •  7 MARKS</w:t>
      </w:r>
    </w:p>
    <w:p>
      <w:r>
        <w:br w:type="page"/>
      </w:r>
    </w:p>
    <w:p>
      <w:pPr>
        <w:jc w:val="center"/>
      </w:pPr>
      <w:r>
        <w:rPr>
          <w:b/>
          <w:color w:val="123D6A"/>
          <w:sz w:val="40"/>
        </w:rPr>
        <w:t>TEACHER ANSWER KEY</w:t>
      </w:r>
    </w:p>
    <w:p>
      <w:pPr>
        <w:jc w:val="center"/>
      </w:pPr>
      <w:r>
        <w:rPr>
          <w:b/>
        </w:rPr>
        <w:t>Present Continuous Passive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Correct option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is being organized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are being hired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is being updated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are being explained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are being reviewed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is being arranged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are being repaired</w:t>
            </w:r>
          </w:p>
        </w:tc>
      </w:tr>
    </w:tbl>
    <w:p>
      <w:r>
        <w:t>1 mark per correct answer. Total: 7 marks.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354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