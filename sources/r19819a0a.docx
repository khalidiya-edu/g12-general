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7E9B"/>
          <w:sz w:val="20"/>
        </w:rPr>
        <w:t>ENGLISH • GRAMMAR MAZE</w:t>
      </w:r>
    </w:p>
    <w:p>
      <w:pPr>
        <w:jc w:val="center"/>
      </w:pPr>
      <w:r>
        <w:rPr>
          <w:b/>
          <w:color w:val="123764"/>
          <w:sz w:val="34"/>
        </w:rPr>
        <w:t>GRADE 11 ADVANCED &amp; GRADE 12 GENERAL</w:t>
      </w:r>
    </w:p>
    <w:p>
      <w:pPr>
        <w:jc w:val="center"/>
      </w:pPr>
      <w:r>
        <w:rPr>
          <w:b/>
          <w:color w:val="007598"/>
          <w:sz w:val="24"/>
        </w:rPr>
        <w:t>WORKSHEET 04  |  PRESENT SIMPLE PASSIVE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Name: __________________________</w:t>
            </w:r>
          </w:p>
        </w:tc>
        <w:tc>
          <w:tcPr>
            <w:tcW w:type="dxa" w:w="4968"/>
          </w:tcPr>
          <w:p>
            <w:r>
              <w:t>Class: __________   Date: __________</w:t>
            </w:r>
          </w:p>
        </w:tc>
      </w:tr>
    </w:tbl>
    <w:p>
      <w:pPr>
        <w:pStyle w:val="Subtitle"/>
        <w:jc w:val="center"/>
      </w:pPr>
      <w:r>
        <w:t>7 MCQs  •  7 marks  •  Choose a, b, or c</w:t>
      </w:r>
    </w:p>
    <w:p>
      <w:r>
        <w:rPr>
          <w:b/>
          <w:color w:val="123764"/>
          <w:sz w:val="26"/>
        </w:rPr>
        <w:t>How Products Are Sold</w:t>
      </w:r>
    </w:p>
    <w:p>
      <w:r>
        <w:rPr>
          <w:i/>
        </w:rPr>
        <w:t>Choose the present simple passive verb form for each sentence.</w:t>
      </w:r>
    </w:p>
    <w:p>
      <w:pPr>
        <w:spacing w:before="160" w:after="60"/>
      </w:pPr>
      <w:r>
        <w:rPr>
          <w:b/>
          <w:sz w:val="21"/>
        </w:rPr>
        <w:t>1.  Many products ___ online every day.</w:t>
      </w:r>
    </w:p>
    <w:p>
      <w:pPr>
        <w:spacing w:after="100"/>
      </w:pPr>
      <w:r>
        <w:t xml:space="preserve">     a) sell       b) are sold       c) is sold</w:t>
      </w:r>
    </w:p>
    <w:p>
      <w:pPr>
        <w:spacing w:before="160" w:after="60"/>
      </w:pPr>
      <w:r>
        <w:rPr>
          <w:b/>
          <w:sz w:val="21"/>
        </w:rPr>
        <w:t>2.  A new brand ___ by its name and logo.</w:t>
      </w:r>
    </w:p>
    <w:p>
      <w:pPr>
        <w:spacing w:after="100"/>
      </w:pPr>
      <w:r>
        <w:t xml:space="preserve">     a) is identified       b) identifies       c) are identified</w:t>
      </w:r>
    </w:p>
    <w:p>
      <w:pPr>
        <w:spacing w:before="160" w:after="60"/>
      </w:pPr>
      <w:r>
        <w:rPr>
          <w:b/>
          <w:sz w:val="21"/>
        </w:rPr>
        <w:t>3.  Advertisements ___ to attract consumers.</w:t>
      </w:r>
    </w:p>
    <w:p>
      <w:pPr>
        <w:spacing w:after="100"/>
      </w:pPr>
      <w:r>
        <w:t xml:space="preserve">     a) is designed       b) design       c) are designed</w:t>
      </w:r>
    </w:p>
    <w:p>
      <w:pPr>
        <w:spacing w:before="160" w:after="60"/>
      </w:pPr>
      <w:r>
        <w:rPr>
          <w:b/>
          <w:sz w:val="21"/>
        </w:rPr>
        <w:t>4.  The price of each item ___ on the website.</w:t>
      </w:r>
    </w:p>
    <w:p>
      <w:pPr>
        <w:spacing w:after="100"/>
      </w:pPr>
      <w:r>
        <w:t xml:space="preserve">     a) is shown       b) show       c) are shown</w:t>
      </w:r>
    </w:p>
    <w:p>
      <w:pPr>
        <w:spacing w:before="160" w:after="60"/>
      </w:pPr>
      <w:r>
        <w:rPr>
          <w:b/>
          <w:sz w:val="21"/>
        </w:rPr>
        <w:t>5.  Customer questions ___ by the shop assistant.</w:t>
      </w:r>
    </w:p>
    <w:p>
      <w:pPr>
        <w:spacing w:after="100"/>
      </w:pPr>
      <w:r>
        <w:t xml:space="preserve">     a) is answered       b) are answered       c) answer</w:t>
      </w:r>
    </w:p>
    <w:p>
      <w:pPr>
        <w:spacing w:before="160" w:after="60"/>
      </w:pPr>
      <w:r>
        <w:rPr>
          <w:b/>
          <w:sz w:val="21"/>
        </w:rPr>
        <w:t>6.  A receipt ___ after a customer pays.</w:t>
      </w:r>
    </w:p>
    <w:p>
      <w:pPr>
        <w:spacing w:after="100"/>
      </w:pPr>
      <w:r>
        <w:t xml:space="preserve">     a) give       b) are given       c) is given</w:t>
      </w:r>
    </w:p>
    <w:p>
      <w:pPr>
        <w:spacing w:before="160" w:after="60"/>
      </w:pPr>
      <w:r>
        <w:rPr>
          <w:b/>
          <w:sz w:val="21"/>
        </w:rPr>
        <w:t>7.  Expensive items ___ carefully by many shoppers.</w:t>
      </w:r>
    </w:p>
    <w:p>
      <w:pPr>
        <w:spacing w:after="100"/>
      </w:pPr>
      <w:r>
        <w:t xml:space="preserve">     a) are compared       b) is compared       c) compare</w:t>
      </w:r>
    </w:p>
    <w:p>
      <w:pPr>
        <w:jc w:val="right"/>
      </w:pPr>
      <w:r>
        <w:rPr>
          <w:b/>
        </w:rPr>
        <w:t>Score:  _____ / 7</w:t>
      </w:r>
    </w:p>
    <w:p>
      <w:r>
        <w:br w:type="page"/>
      </w:r>
    </w:p>
    <w:p>
      <w:pPr>
        <w:jc w:val="center"/>
      </w:pPr>
      <w:r>
        <w:rPr>
          <w:b/>
          <w:color w:val="123764"/>
          <w:sz w:val="36"/>
        </w:rPr>
        <w:t>TEACHER ANSWER KEY</w:t>
      </w:r>
    </w:p>
    <w:p>
      <w:pPr>
        <w:jc w:val="center"/>
      </w:pPr>
      <w:r>
        <w:t>Present Simple Passive  |  Worksheet 04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Question</w:t>
            </w:r>
          </w:p>
        </w:tc>
        <w:tc>
          <w:tcPr>
            <w:tcW w:type="dxa" w:w="3312"/>
          </w:tcPr>
          <w:p>
            <w:r>
              <w:t>Answer</w:t>
            </w:r>
          </w:p>
        </w:tc>
        <w:tc>
          <w:tcPr>
            <w:tcW w:type="dxa" w:w="3312"/>
          </w:tcPr>
          <w:p>
            <w:r>
              <w:t>Correct option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are sold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is identified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are designed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is shown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are answered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is given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are compared</w:t>
            </w:r>
          </w:p>
        </w:tc>
      </w:tr>
    </w:tbl>
    <w:p>
      <w:pPr>
        <w:spacing w:before="240"/>
      </w:pPr>
      <w:r>
        <w:t>Marking: 1 mark per correct answer. Total: 7 marks.</w:t>
      </w:r>
    </w:p>
    <w:sectPr w:rsidR="00FC693F" w:rsidRPr="0006063C" w:rsidSect="00034616">
      <w:footerReference w:type="default" r:id="rId9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Grade 11A / Grade 12G   •   Grammar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334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