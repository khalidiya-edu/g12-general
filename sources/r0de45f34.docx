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94"/>
            <w:shd w:fill="16436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GRADE 11 ADVANCED  |  ENGLISH QUIZ</w:t>
            </w:r>
          </w:p>
        </w:tc>
      </w:tr>
    </w:tbl>
    <w:p>
      <w:pPr>
        <w:jc w:val="center"/>
      </w:pPr>
      <w:r>
        <w:rPr>
          <w:b/>
          <w:color w:val="0F6A91"/>
          <w:sz w:val="30"/>
        </w:rPr>
        <w:t>Quiz 1: Vocabulary</w:t>
      </w:r>
    </w:p>
    <w:p>
      <w:pPr>
        <w:jc w:val="center"/>
      </w:pPr>
      <w:r>
        <w:rPr>
          <w:i/>
        </w:rPr>
        <w:t>Borrowing Money • Good Advice • Consumerism • The Human Brain</w:t>
      </w:r>
    </w:p>
    <w:p>
      <w:pPr>
        <w:spacing w:after="120"/>
      </w:pPr>
      <w:r>
        <w:t>Name: __________________________    Class: __________    Date: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4997"/>
            <w:shd w:fill="E9F4F8"/>
          </w:tcPr>
          <w:p>
            <w:r>
              <w:rPr>
                <w:b/>
                <w:sz w:val="19"/>
              </w:rPr>
              <w:t>Choose the correct answer: a, b or c.</w:t>
            </w:r>
          </w:p>
        </w:tc>
        <w:tc>
          <w:tcPr>
            <w:tcW w:type="dxa" w:w="4997"/>
            <w:shd w:fill="E9F4F8"/>
          </w:tcPr>
          <w:p>
            <w:r>
              <w:rPr>
                <w:b/>
                <w:sz w:val="19"/>
              </w:rPr>
              <w:t>Total: 10 marks</w:t>
            </w:r>
          </w:p>
        </w:tc>
      </w:tr>
    </w:tbl>
    <w:p>
      <w:r>
        <w:rPr>
          <w:b/>
          <w:color w:val="0F6A91"/>
        </w:rPr>
        <w:t>VOCABULARY  •  Complete each sentence with the best word or phrase.</w:t>
      </w:r>
    </w:p>
    <w:p>
      <w:pPr>
        <w:spacing w:before="140" w:after="40"/>
      </w:pPr>
      <w:r>
        <w:rPr>
          <w:b/>
          <w:sz w:val="21"/>
        </w:rPr>
        <w:t>1.  Sara makes a monthly ______ to plan how much money she can spend.</w:t>
      </w:r>
    </w:p>
    <w:p>
      <w:pPr>
        <w:spacing w:after="60"/>
      </w:pPr>
      <w:r>
        <w:rPr>
          <w:sz w:val="19"/>
        </w:rPr>
        <w:t xml:space="preserve">      a) budget       b) brand       c) scholarship</w:t>
      </w:r>
    </w:p>
    <w:p>
      <w:pPr>
        <w:spacing w:before="140" w:after="40"/>
      </w:pPr>
      <w:r>
        <w:rPr>
          <w:b/>
          <w:sz w:val="21"/>
        </w:rPr>
        <w:t>2.  A university student may apply for a ______ to help pay tuition fees.</w:t>
      </w:r>
    </w:p>
    <w:p>
      <w:pPr>
        <w:spacing w:after="60"/>
      </w:pPr>
      <w:r>
        <w:rPr>
          <w:sz w:val="19"/>
        </w:rPr>
        <w:t xml:space="preserve">      a) student loan       b) scholarship       c) wages</w:t>
      </w:r>
    </w:p>
    <w:p>
      <w:pPr>
        <w:spacing w:before="140" w:after="40"/>
      </w:pPr>
      <w:r>
        <w:rPr>
          <w:b/>
          <w:sz w:val="21"/>
        </w:rPr>
        <w:t>3.  My new phone ______, so I decided not to buy it.</w:t>
      </w:r>
    </w:p>
    <w:p>
      <w:pPr>
        <w:spacing w:after="60"/>
      </w:pPr>
      <w:r>
        <w:rPr>
          <w:sz w:val="19"/>
        </w:rPr>
        <w:t xml:space="preserve">      a) makes ends meet       b) puts aside       c) costs an arm and a leg</w:t>
      </w:r>
    </w:p>
    <w:p>
      <w:pPr>
        <w:spacing w:before="140" w:after="40"/>
      </w:pPr>
      <w:r>
        <w:rPr>
          <w:b/>
          <w:sz w:val="21"/>
        </w:rPr>
        <w:t>4.  Ahmed works at weekends to ______ extra money.</w:t>
      </w:r>
    </w:p>
    <w:p>
      <w:pPr>
        <w:spacing w:after="60"/>
      </w:pPr>
      <w:r>
        <w:rPr>
          <w:sz w:val="19"/>
        </w:rPr>
        <w:t xml:space="preserve">      a) earn       b) consume       c) borrow</w:t>
      </w:r>
    </w:p>
    <w:p>
      <w:pPr>
        <w:spacing w:before="140" w:after="40"/>
      </w:pPr>
      <w:r>
        <w:rPr>
          <w:b/>
          <w:sz w:val="21"/>
        </w:rPr>
        <w:t>5.  After paying all his bills, Omar has no money left. He is ______.</w:t>
      </w:r>
    </w:p>
    <w:p>
      <w:pPr>
        <w:spacing w:after="60"/>
      </w:pPr>
      <w:r>
        <w:rPr>
          <w:sz w:val="19"/>
        </w:rPr>
        <w:t xml:space="preserve">      a) formal       b) broke       c) identical</w:t>
      </w:r>
    </w:p>
    <w:p>
      <w:pPr>
        <w:spacing w:before="140" w:after="40"/>
      </w:pPr>
      <w:r>
        <w:rPr>
          <w:b/>
          <w:sz w:val="21"/>
        </w:rPr>
        <w:t>6.  The money a worker receives for doing a job is called ______.</w:t>
      </w:r>
    </w:p>
    <w:p>
      <w:pPr>
        <w:spacing w:after="60"/>
      </w:pPr>
      <w:r>
        <w:rPr>
          <w:sz w:val="19"/>
        </w:rPr>
        <w:t xml:space="preserve">      a) marketing       b) tuition fees       c) wages</w:t>
      </w:r>
    </w:p>
    <w:p>
      <w:pPr>
        <w:spacing w:before="140" w:after="40"/>
      </w:pPr>
      <w:r>
        <w:rPr>
          <w:b/>
          <w:sz w:val="21"/>
        </w:rPr>
        <w:t>7.  Fatima tries to ______ part of her income for emergencies.</w:t>
      </w:r>
    </w:p>
    <w:p>
      <w:pPr>
        <w:spacing w:after="60"/>
      </w:pPr>
      <w:r>
        <w:rPr>
          <w:sz w:val="19"/>
        </w:rPr>
        <w:t xml:space="preserve">      a) put aside       b) drop out of       c) take time off</w:t>
      </w:r>
    </w:p>
    <w:p>
      <w:pPr>
        <w:spacing w:before="140" w:after="40"/>
      </w:pPr>
      <w:r>
        <w:rPr>
          <w:b/>
          <w:sz w:val="21"/>
        </w:rPr>
        <w:t>8.  Some people buy expensive products because they like the ______.</w:t>
      </w:r>
    </w:p>
    <w:p>
      <w:pPr>
        <w:spacing w:after="60"/>
      </w:pPr>
      <w:r>
        <w:rPr>
          <w:sz w:val="19"/>
        </w:rPr>
        <w:t xml:space="preserve">      a) economy       b) brand       c) budget</w:t>
      </w:r>
    </w:p>
    <w:p>
      <w:pPr>
        <w:spacing w:before="140" w:after="40"/>
      </w:pPr>
      <w:r>
        <w:rPr>
          <w:b/>
          <w:sz w:val="21"/>
        </w:rPr>
        <w:t>9.  Shops use ______ to attract customers and increase sales.</w:t>
      </w:r>
    </w:p>
    <w:p>
      <w:pPr>
        <w:spacing w:after="60"/>
      </w:pPr>
      <w:r>
        <w:rPr>
          <w:sz w:val="19"/>
        </w:rPr>
        <w:t xml:space="preserve">      a) tuition fees       b) scholarship       c) marketing</w:t>
      </w:r>
    </w:p>
    <w:p>
      <w:pPr>
        <w:spacing w:before="140" w:after="40"/>
      </w:pPr>
      <w:r>
        <w:rPr>
          <w:b/>
          <w:sz w:val="21"/>
        </w:rPr>
        <w:t>10.  It is hard to ______ when your expenses are greater than your income.</w:t>
      </w:r>
    </w:p>
    <w:p>
      <w:pPr>
        <w:spacing w:after="60"/>
      </w:pPr>
      <w:r>
        <w:rPr>
          <w:sz w:val="19"/>
        </w:rPr>
        <w:t xml:space="preserve">      a) make ends meet       b) take time off       c) get access</w:t>
      </w:r>
    </w:p>
    <w:p>
      <w:r>
        <w:br w:type="page"/>
      </w:r>
    </w:p>
    <w:p>
      <w:pPr>
        <w:jc w:val="center"/>
      </w:pPr>
      <w:r>
        <w:rPr>
          <w:b/>
          <w:color w:val="0F6A91"/>
          <w:sz w:val="34"/>
        </w:rPr>
        <w:t>TEACHER’S ANSWER KEY</w:t>
      </w:r>
    </w:p>
    <w:p>
      <w:pPr>
        <w:jc w:val="center"/>
      </w:pPr>
      <w:r>
        <w:t>Quiz 1: Vocabulary  |  10 marks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Question</w:t>
            </w:r>
          </w:p>
        </w:tc>
        <w:tc>
          <w:tcPr>
            <w:tcW w:type="dxa" w:w="3331"/>
          </w:tcPr>
          <w:p>
            <w:r>
              <w:t>Answer</w:t>
            </w:r>
          </w:p>
        </w:tc>
        <w:tc>
          <w:tcPr>
            <w:tcW w:type="dxa" w:w="3331"/>
          </w:tcPr>
          <w:p>
            <w:r>
              <w:t>Correct word / phrase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budget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scholarship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costs an arm and a leg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earn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broke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wages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put aside</w:t>
            </w:r>
          </w:p>
        </w:tc>
      </w:tr>
      <w:tr>
        <w:tc>
          <w:tcPr>
            <w:tcW w:type="dxa" w:w="3331"/>
          </w:tcPr>
          <w:p>
            <w:r>
              <w:t>8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brand</w:t>
            </w:r>
          </w:p>
        </w:tc>
      </w:tr>
      <w:tr>
        <w:tc>
          <w:tcPr>
            <w:tcW w:type="dxa" w:w="3331"/>
          </w:tcPr>
          <w:p>
            <w:r>
              <w:t>9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marketing</w:t>
            </w:r>
          </w:p>
        </w:tc>
      </w:tr>
      <w:tr>
        <w:tc>
          <w:tcPr>
            <w:tcW w:type="dxa" w:w="3331"/>
          </w:tcPr>
          <w:p>
            <w:r>
              <w:t>10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make ends meet</w:t>
            </w:r>
          </w:p>
        </w:tc>
      </w:tr>
    </w:tbl>
    <w:p>
      <w:pPr>
        <w:spacing w:before="240"/>
      </w:pPr>
      <w:r>
        <w:t>Marking: 1 mark for each correct answer.</w:t>
      </w:r>
    </w:p>
    <w:sectPr w:rsidR="00FC693F" w:rsidRPr="0006063C" w:rsidSect="00034616">
      <w:pgSz w:w="12240" w:h="15840"/>
      <w:pgMar w:top="936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7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