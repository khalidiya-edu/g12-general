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7E9B"/>
          <w:sz w:val="20"/>
        </w:rPr>
        <w:t>ENGLISH • GRAMMAR MAZE</w:t>
      </w:r>
    </w:p>
    <w:p>
      <w:pPr>
        <w:jc w:val="center"/>
      </w:pPr>
      <w:r>
        <w:rPr>
          <w:b/>
          <w:color w:val="123764"/>
          <w:sz w:val="34"/>
        </w:rPr>
        <w:t>GRADE 11 ADVANCED &amp; GRADE 12 GENERAL</w:t>
      </w:r>
    </w:p>
    <w:p>
      <w:pPr>
        <w:jc w:val="center"/>
      </w:pPr>
      <w:r>
        <w:rPr>
          <w:b/>
          <w:color w:val="007598"/>
          <w:sz w:val="24"/>
        </w:rPr>
        <w:t>WORKSHEET 01  |  SUBORDINATING CONJUNCTIONS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Name: __________________________</w:t>
            </w:r>
          </w:p>
        </w:tc>
        <w:tc>
          <w:tcPr>
            <w:tcW w:type="dxa" w:w="4968"/>
          </w:tcPr>
          <w:p>
            <w:r>
              <w:t>Class: __________   Date: __________</w:t>
            </w:r>
          </w:p>
        </w:tc>
      </w:tr>
    </w:tbl>
    <w:p>
      <w:pPr>
        <w:pStyle w:val="Subtitle"/>
        <w:jc w:val="center"/>
      </w:pPr>
      <w:r>
        <w:t>7 MCQs  •  7 marks  •  Choose a, b, or c</w:t>
      </w:r>
    </w:p>
    <w:p>
      <w:r>
        <w:rPr>
          <w:b/>
          <w:color w:val="123764"/>
          <w:sz w:val="26"/>
        </w:rPr>
        <w:t>A Smart Shopping Day</w:t>
      </w:r>
    </w:p>
    <w:p>
      <w:r>
        <w:rPr>
          <w:i/>
        </w:rPr>
        <w:t>Choose the subordinating conjunction that best completes each sentence.</w:t>
      </w:r>
    </w:p>
    <w:p>
      <w:pPr>
        <w:spacing w:before="160" w:after="60"/>
      </w:pPr>
      <w:r>
        <w:rPr>
          <w:b/>
          <w:sz w:val="21"/>
        </w:rPr>
        <w:t>1.  Maya checks her budget ___ she goes shopping.</w:t>
      </w:r>
    </w:p>
    <w:p>
      <w:pPr>
        <w:spacing w:after="100"/>
      </w:pPr>
      <w:r>
        <w:t xml:space="preserve">     a) before       b) unless       c) although</w:t>
      </w:r>
    </w:p>
    <w:p>
      <w:pPr>
        <w:spacing w:before="160" w:after="60"/>
      </w:pPr>
      <w:r>
        <w:rPr>
          <w:b/>
          <w:sz w:val="21"/>
        </w:rPr>
        <w:t>2.  She takes a shopping list ___ she does not buy things she does not need.</w:t>
      </w:r>
    </w:p>
    <w:p>
      <w:pPr>
        <w:spacing w:after="100"/>
      </w:pPr>
      <w:r>
        <w:t xml:space="preserve">     a) while       b) so that       c) although</w:t>
      </w:r>
    </w:p>
    <w:p>
      <w:pPr>
        <w:spacing w:before="160" w:after="60"/>
      </w:pPr>
      <w:r>
        <w:rPr>
          <w:b/>
          <w:sz w:val="21"/>
        </w:rPr>
        <w:t>3.  ___ her favourite brand is expensive, she chooses a cheaper one.</w:t>
      </w:r>
    </w:p>
    <w:p>
      <w:pPr>
        <w:spacing w:after="100"/>
      </w:pPr>
      <w:r>
        <w:t xml:space="preserve">     a) Because       b) Until       c) Although</w:t>
      </w:r>
    </w:p>
    <w:p>
      <w:pPr>
        <w:spacing w:before="160" w:after="60"/>
      </w:pPr>
      <w:r>
        <w:rPr>
          <w:b/>
          <w:sz w:val="21"/>
        </w:rPr>
        <w:t>4.  Maya compares prices ___ she wants to save money.</w:t>
      </w:r>
    </w:p>
    <w:p>
      <w:pPr>
        <w:spacing w:after="100"/>
      </w:pPr>
      <w:r>
        <w:t xml:space="preserve">     a) because       b) unless       c) before</w:t>
      </w:r>
    </w:p>
    <w:p>
      <w:pPr>
        <w:spacing w:before="160" w:after="60"/>
      </w:pPr>
      <w:r>
        <w:rPr>
          <w:b/>
          <w:sz w:val="21"/>
        </w:rPr>
        <w:t>5.  She waits in the shop ___ her friend finishes buying groceries.</w:t>
      </w:r>
    </w:p>
    <w:p>
      <w:pPr>
        <w:spacing w:after="100"/>
      </w:pPr>
      <w:r>
        <w:t xml:space="preserve">     a) although       b) until       c) because</w:t>
      </w:r>
    </w:p>
    <w:p>
      <w:pPr>
        <w:spacing w:before="160" w:after="60"/>
      </w:pPr>
      <w:r>
        <w:rPr>
          <w:b/>
          <w:sz w:val="21"/>
        </w:rPr>
        <w:t>6.  ___ she finds a good discount, she may buy the new textbook.</w:t>
      </w:r>
    </w:p>
    <w:p>
      <w:pPr>
        <w:spacing w:after="100"/>
      </w:pPr>
      <w:r>
        <w:t xml:space="preserve">     a) Unless       b) Although       c) If</w:t>
      </w:r>
    </w:p>
    <w:p>
      <w:pPr>
        <w:spacing w:before="160" w:after="60"/>
      </w:pPr>
      <w:r>
        <w:rPr>
          <w:b/>
          <w:sz w:val="21"/>
        </w:rPr>
        <w:t>7.  She is pleased ___ she has saved enough money for the week.</w:t>
      </w:r>
    </w:p>
    <w:p>
      <w:pPr>
        <w:spacing w:after="100"/>
      </w:pPr>
      <w:r>
        <w:t xml:space="preserve">     a) because       b) although       c) unless</w:t>
      </w:r>
    </w:p>
    <w:p>
      <w:pPr>
        <w:jc w:val="right"/>
      </w:pPr>
      <w:r>
        <w:rPr>
          <w:b/>
        </w:rPr>
        <w:t>Score:  _____ / 7</w:t>
      </w:r>
    </w:p>
    <w:p>
      <w:r>
        <w:br w:type="page"/>
      </w:r>
    </w:p>
    <w:p>
      <w:pPr>
        <w:jc w:val="center"/>
      </w:pPr>
      <w:r>
        <w:rPr>
          <w:b/>
          <w:color w:val="123764"/>
          <w:sz w:val="36"/>
        </w:rPr>
        <w:t>TEACHER ANSWER KEY</w:t>
      </w:r>
    </w:p>
    <w:p>
      <w:pPr>
        <w:jc w:val="center"/>
      </w:pPr>
      <w:r>
        <w:t>Subordinating Conjunctions  |  Worksheet 01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Answer</w:t>
            </w:r>
          </w:p>
        </w:tc>
        <w:tc>
          <w:tcPr>
            <w:tcW w:type="dxa" w:w="3312"/>
          </w:tcPr>
          <w:p>
            <w:r>
              <w:t>Correct option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before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so that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Although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because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until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If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because</w:t>
            </w:r>
          </w:p>
        </w:tc>
      </w:tr>
    </w:tbl>
    <w:p>
      <w:pPr>
        <w:spacing w:before="240"/>
      </w:pPr>
      <w:r>
        <w:t>Marking: 1 mark per correct answer. Total: 7 marks.</w:t>
      </w:r>
    </w:p>
    <w:sectPr w:rsidR="00FC693F" w:rsidRPr="0006063C" w:rsidSect="00034616">
      <w:footerReference w:type="default" r:id="rId9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Grade 11A / Grade 12G   •   Grammar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334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