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E9B"/>
          <w:sz w:val="20"/>
        </w:rPr>
        <w:t>ENGLISH • GRAMMAR MAZE</w:t>
      </w:r>
    </w:p>
    <w:p>
      <w:pPr>
        <w:jc w:val="center"/>
      </w:pPr>
      <w:r>
        <w:rPr>
          <w:b/>
          <w:color w:val="123764"/>
          <w:sz w:val="34"/>
        </w:rPr>
        <w:t>GRADE 11 ADVANCED &amp; GRADE 12 GENERAL</w:t>
      </w:r>
    </w:p>
    <w:p>
      <w:pPr>
        <w:jc w:val="center"/>
      </w:pPr>
      <w:r>
        <w:rPr>
          <w:b/>
          <w:color w:val="007598"/>
          <w:sz w:val="24"/>
        </w:rPr>
        <w:t>WORKSHEET 02  |  DEFINING RELATIVE CLAUSES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Name: __________________________</w:t>
            </w:r>
          </w:p>
        </w:tc>
        <w:tc>
          <w:tcPr>
            <w:tcW w:type="dxa" w:w="4968"/>
          </w:tcPr>
          <w:p>
            <w:r>
              <w:t>Class: __________   Date: __________</w:t>
            </w:r>
          </w:p>
        </w:tc>
      </w:tr>
    </w:tbl>
    <w:p>
      <w:pPr>
        <w:pStyle w:val="Subtitle"/>
        <w:jc w:val="center"/>
      </w:pPr>
      <w:r>
        <w:t>7 MCQs  •  7 marks  •  Choose a, b, or c</w:t>
      </w:r>
    </w:p>
    <w:p>
      <w:r>
        <w:rPr>
          <w:b/>
          <w:color w:val="123764"/>
          <w:sz w:val="26"/>
        </w:rPr>
        <w:t>A Helpful College Business</w:t>
      </w:r>
    </w:p>
    <w:p>
      <w:r>
        <w:rPr>
          <w:i/>
        </w:rPr>
        <w:t>Choose who, which, or where to complete each defining relative clause.</w:t>
      </w:r>
    </w:p>
    <w:p>
      <w:pPr>
        <w:spacing w:before="160" w:after="60"/>
      </w:pPr>
      <w:r>
        <w:rPr>
          <w:b/>
          <w:sz w:val="21"/>
        </w:rPr>
        <w:t>1.  Salem is a student ___ sells inexpensive notebooks.</w:t>
      </w:r>
    </w:p>
    <w:p>
      <w:pPr>
        <w:spacing w:after="100"/>
      </w:pPr>
      <w:r>
        <w:t xml:space="preserve">     a) which       b) who       c) where</w:t>
      </w:r>
    </w:p>
    <w:p>
      <w:pPr>
        <w:spacing w:before="160" w:after="60"/>
      </w:pPr>
      <w:r>
        <w:rPr>
          <w:b/>
          <w:sz w:val="21"/>
        </w:rPr>
        <w:t>2.  He has a website ___ shows all his products.</w:t>
      </w:r>
    </w:p>
    <w:p>
      <w:pPr>
        <w:spacing w:after="100"/>
      </w:pPr>
      <w:r>
        <w:t xml:space="preserve">     a) which       b) who       c) where</w:t>
      </w:r>
    </w:p>
    <w:p>
      <w:pPr>
        <w:spacing w:before="160" w:after="60"/>
      </w:pPr>
      <w:r>
        <w:rPr>
          <w:b/>
          <w:sz w:val="21"/>
        </w:rPr>
        <w:t>3.  The students ___ buy from him often save money.</w:t>
      </w:r>
    </w:p>
    <w:p>
      <w:pPr>
        <w:spacing w:after="100"/>
      </w:pPr>
      <w:r>
        <w:t xml:space="preserve">     a) where       b) which       c) who</w:t>
      </w:r>
    </w:p>
    <w:p>
      <w:pPr>
        <w:spacing w:before="160" w:after="60"/>
      </w:pPr>
      <w:r>
        <w:rPr>
          <w:b/>
          <w:sz w:val="21"/>
        </w:rPr>
        <w:t>4.  The shop ___ he works is near the university.</w:t>
      </w:r>
    </w:p>
    <w:p>
      <w:pPr>
        <w:spacing w:after="100"/>
      </w:pPr>
      <w:r>
        <w:t xml:space="preserve">     a) where       b) who       c) which</w:t>
      </w:r>
    </w:p>
    <w:p>
      <w:pPr>
        <w:spacing w:before="160" w:after="60"/>
      </w:pPr>
      <w:r>
        <w:rPr>
          <w:b/>
          <w:sz w:val="21"/>
        </w:rPr>
        <w:t>5.  He sells bags ___ have many useful features.</w:t>
      </w:r>
    </w:p>
    <w:p>
      <w:pPr>
        <w:spacing w:after="100"/>
      </w:pPr>
      <w:r>
        <w:t xml:space="preserve">     a) who       b) which       c) where</w:t>
      </w:r>
    </w:p>
    <w:p>
      <w:pPr>
        <w:spacing w:before="160" w:after="60"/>
      </w:pPr>
      <w:r>
        <w:rPr>
          <w:b/>
          <w:sz w:val="21"/>
        </w:rPr>
        <w:t>6.  The tutor ___ helped Salem was very patient.</w:t>
      </w:r>
    </w:p>
    <w:p>
      <w:pPr>
        <w:spacing w:after="100"/>
      </w:pPr>
      <w:r>
        <w:t xml:space="preserve">     a) which       b) where       c) who</w:t>
      </w:r>
    </w:p>
    <w:p>
      <w:pPr>
        <w:spacing w:before="160" w:after="60"/>
      </w:pPr>
      <w:r>
        <w:rPr>
          <w:b/>
          <w:sz w:val="21"/>
        </w:rPr>
        <w:t>7.  The café ___ students meet is next to the shop.</w:t>
      </w:r>
    </w:p>
    <w:p>
      <w:pPr>
        <w:spacing w:after="100"/>
      </w:pPr>
      <w:r>
        <w:t xml:space="preserve">     a) where       b) which       c) who</w:t>
      </w:r>
    </w:p>
    <w:p>
      <w:pPr>
        <w:jc w:val="right"/>
      </w:pPr>
      <w:r>
        <w:rPr>
          <w:b/>
        </w:rPr>
        <w:t>Score:  _____ / 7</w:t>
      </w:r>
    </w:p>
    <w:p>
      <w:r>
        <w:br w:type="page"/>
      </w:r>
    </w:p>
    <w:p>
      <w:pPr>
        <w:jc w:val="center"/>
      </w:pPr>
      <w:r>
        <w:rPr>
          <w:b/>
          <w:color w:val="123764"/>
          <w:sz w:val="36"/>
        </w:rPr>
        <w:t>TEACHER ANSWER KEY</w:t>
      </w:r>
    </w:p>
    <w:p>
      <w:pPr>
        <w:jc w:val="center"/>
      </w:pPr>
      <w:r>
        <w:t>Defining Relative Clauses  |  Worksheet 02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option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who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which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who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where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which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who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where</w:t>
            </w:r>
          </w:p>
        </w:tc>
      </w:tr>
    </w:tbl>
    <w:p>
      <w:pPr>
        <w:spacing w:before="240"/>
      </w:pPr>
      <w:r>
        <w:t>Marking: 1 mark per correct answer. Total: 7 marks.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Grade 11A / Grade 12G   •   Grammar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