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749D"/>
          <w:sz w:val="24"/>
        </w:rPr>
        <w:t>ENGLISH VOCABULARY • PRACTICE QUIZ</w:t>
      </w:r>
    </w:p>
    <w:p>
      <w:pPr>
        <w:jc w:val="center"/>
      </w:pPr>
      <w:r>
        <w:rPr>
          <w:b/>
          <w:color w:val="0A5370"/>
          <w:sz w:val="34"/>
        </w:rPr>
        <w:t>WORKSHEET A  |  Borrowing Money &amp; Good Advice</w:t>
      </w:r>
    </w:p>
    <w:p>
      <w:pPr>
        <w:jc w:val="center"/>
      </w:pPr>
      <w:r>
        <w:rPr>
          <w:b/>
        </w:rPr>
        <w:t>GRADE 11 ADVANCED &amp; GRADE 12 GENERAL   •   10 MARKS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EAF4F8"/>
          </w:tcPr>
          <w:p>
            <w:r>
              <w:t>Name: __________________________________</w:t>
            </w:r>
          </w:p>
        </w:tc>
        <w:tc>
          <w:tcPr>
            <w:tcW w:type="dxa" w:w="4997"/>
            <w:shd w:fill="EAF4F8"/>
          </w:tcPr>
          <w:p>
            <w:r>
              <w:t>Class: __________    Date: __________</w:t>
            </w:r>
          </w:p>
        </w:tc>
      </w:tr>
    </w:tbl>
    <w:p>
      <w:r>
        <w:rPr>
          <w:b/>
          <w:color w:val="0A5370"/>
        </w:rPr>
        <w:t>Choose the best answer: a, b, or c. (1 mark each)</w:t>
      </w:r>
    </w:p>
    <w:p>
      <w:pPr>
        <w:spacing w:before="100" w:after="60"/>
      </w:pPr>
      <w:r>
        <w:rPr>
          <w:b/>
          <w:sz w:val="21"/>
        </w:rPr>
        <w:t>1. A family uses a monthly ______ to plan how to spend its money.</w:t>
      </w:r>
    </w:p>
    <w:p>
      <w:pPr>
        <w:spacing w:after="80"/>
      </w:pPr>
      <w:r>
        <w:rPr>
          <w:sz w:val="20"/>
        </w:rPr>
        <w:t xml:space="preserve">    a) budget        b) receipt        c) brand</w:t>
      </w:r>
    </w:p>
    <w:p>
      <w:pPr>
        <w:spacing w:before="100" w:after="60"/>
      </w:pPr>
      <w:r>
        <w:rPr>
          <w:b/>
          <w:sz w:val="21"/>
        </w:rPr>
        <w:t>2. The new phone ______, so I cannot afford it.</w:t>
      </w:r>
    </w:p>
    <w:p>
      <w:pPr>
        <w:spacing w:after="80"/>
      </w:pPr>
      <w:r>
        <w:rPr>
          <w:sz w:val="20"/>
        </w:rPr>
        <w:t xml:space="preserve">    a) is broke        b) costs an arm and a leg        c) makes ends meet</w:t>
      </w:r>
    </w:p>
    <w:p>
      <w:pPr>
        <w:spacing w:before="100" w:after="60"/>
      </w:pPr>
      <w:r>
        <w:rPr>
          <w:b/>
          <w:sz w:val="21"/>
        </w:rPr>
        <w:t>3. Maha received a ______ to help pay her university fees.</w:t>
      </w:r>
    </w:p>
    <w:p>
      <w:pPr>
        <w:spacing w:after="80"/>
      </w:pPr>
      <w:r>
        <w:rPr>
          <w:sz w:val="20"/>
        </w:rPr>
        <w:t xml:space="preserve">    a) deposit        b) wage        c) scholarship</w:t>
      </w:r>
    </w:p>
    <w:p>
      <w:pPr>
        <w:spacing w:before="100" w:after="60"/>
      </w:pPr>
      <w:r>
        <w:rPr>
          <w:b/>
          <w:sz w:val="21"/>
        </w:rPr>
        <w:t>4. My brother works at a café to ______ extra money.</w:t>
      </w:r>
    </w:p>
    <w:p>
      <w:pPr>
        <w:spacing w:after="80"/>
      </w:pPr>
      <w:r>
        <w:rPr>
          <w:sz w:val="20"/>
        </w:rPr>
        <w:t xml:space="preserve">    a) earn        b) consume        c) drop out of</w:t>
      </w:r>
    </w:p>
    <w:p>
      <w:pPr>
        <w:spacing w:before="100" w:after="60"/>
      </w:pPr>
      <w:r>
        <w:rPr>
          <w:b/>
          <w:sz w:val="21"/>
        </w:rPr>
        <w:t>5. After paying her bills, Sara tries to ______ some money for later.</w:t>
      </w:r>
    </w:p>
    <w:p>
      <w:pPr>
        <w:spacing w:after="80"/>
      </w:pPr>
      <w:r>
        <w:rPr>
          <w:sz w:val="20"/>
        </w:rPr>
        <w:t xml:space="preserve">    a) take time off        b) put aside        c) raise</w:t>
      </w:r>
    </w:p>
    <w:p>
      <w:pPr>
        <w:spacing w:before="100" w:after="60"/>
      </w:pPr>
      <w:r>
        <w:rPr>
          <w:b/>
          <w:sz w:val="21"/>
        </w:rPr>
        <w:t>6. A student may take a ______ to pay for college and repay it later.</w:t>
      </w:r>
    </w:p>
    <w:p>
      <w:pPr>
        <w:spacing w:after="80"/>
      </w:pPr>
      <w:r>
        <w:rPr>
          <w:sz w:val="20"/>
        </w:rPr>
        <w:t xml:space="preserve">    a) business plan        b) statement        c) student loan</w:t>
      </w:r>
    </w:p>
    <w:p>
      <w:pPr>
        <w:spacing w:before="100" w:after="60"/>
      </w:pPr>
      <w:r>
        <w:rPr>
          <w:b/>
          <w:sz w:val="21"/>
        </w:rPr>
        <w:t>7. After losing his job, Ali was ______ and could not buy lunch.</w:t>
      </w:r>
    </w:p>
    <w:p>
      <w:pPr>
        <w:spacing w:after="80"/>
      </w:pPr>
      <w:r>
        <w:rPr>
          <w:sz w:val="20"/>
        </w:rPr>
        <w:t xml:space="preserve">    a) broke        b) highly        c) fulfilling</w:t>
      </w:r>
    </w:p>
    <w:p>
      <w:pPr>
        <w:spacing w:before="100" w:after="60"/>
      </w:pPr>
      <w:r>
        <w:rPr>
          <w:b/>
          <w:sz w:val="21"/>
        </w:rPr>
        <w:t>8. The money my mother receives from her job is part of our family ______.</w:t>
      </w:r>
    </w:p>
    <w:p>
      <w:pPr>
        <w:spacing w:after="80"/>
      </w:pPr>
      <w:r>
        <w:rPr>
          <w:sz w:val="20"/>
        </w:rPr>
        <w:t xml:space="preserve">    a) capital        b) income        c) equipment</w:t>
      </w:r>
    </w:p>
    <w:p>
      <w:pPr>
        <w:spacing w:before="100" w:after="60"/>
      </w:pPr>
      <w:r>
        <w:rPr>
          <w:b/>
          <w:sz w:val="21"/>
        </w:rPr>
        <w:t>9. Ahmed works on weekends to help pay his university ______.</w:t>
      </w:r>
    </w:p>
    <w:p>
      <w:pPr>
        <w:spacing w:after="80"/>
      </w:pPr>
      <w:r>
        <w:rPr>
          <w:sz w:val="20"/>
        </w:rPr>
        <w:t xml:space="preserve">    a) advertising        b) opportunity        c) tuition fees</w:t>
      </w:r>
    </w:p>
    <w:p>
      <w:pPr>
        <w:spacing w:before="100" w:after="60"/>
      </w:pPr>
      <w:r>
        <w:rPr>
          <w:b/>
          <w:sz w:val="21"/>
        </w:rPr>
        <w:t>10. Some families struggle to ______ when prices rise.</w:t>
      </w:r>
    </w:p>
    <w:p>
      <w:pPr>
        <w:spacing w:after="80"/>
      </w:pPr>
      <w:r>
        <w:rPr>
          <w:sz w:val="20"/>
        </w:rPr>
        <w:t xml:space="preserve">    a) make ends meet        b) test-market        c) take risks</w:t>
      </w:r>
    </w:p>
    <w:p>
      <w:r>
        <w:br w:type="page"/>
      </w:r>
    </w:p>
    <w:p>
      <w:pPr>
        <w:jc w:val="center"/>
      </w:pPr>
      <w:r>
        <w:rPr>
          <w:b/>
          <w:color w:val="0A5370"/>
          <w:sz w:val="32"/>
        </w:rPr>
        <w:t>TEACHER ANSWER KEY • WORKSHEET A</w:t>
      </w:r>
    </w:p>
    <w:p>
      <w:pPr>
        <w:jc w:val="center"/>
      </w:pPr>
      <w:r>
        <w:t>Borrowing Money &amp; Good Advice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D9EEF4"/>
          </w:tcPr>
          <w:p>
            <w:r>
              <w:t>Question</w:t>
            </w:r>
          </w:p>
        </w:tc>
        <w:tc>
          <w:tcPr>
            <w:tcW w:type="dxa" w:w="3331"/>
            <w:shd w:fill="D9EEF4"/>
          </w:tcPr>
          <w:p>
            <w:r>
              <w:t>Answer</w:t>
            </w:r>
          </w:p>
        </w:tc>
        <w:tc>
          <w:tcPr>
            <w:tcW w:type="dxa" w:w="3331"/>
            <w:shd w:fill="D9EEF4"/>
          </w:tcPr>
          <w:p>
            <w:r>
              <w:t>Correct word / phrase</w:t>
            </w:r>
          </w:p>
        </w:tc>
      </w:tr>
      <w:tr>
        <w:tc>
          <w:tcPr>
            <w:tcW w:type="dxa" w:w="3331"/>
          </w:tcPr>
          <w:p>
            <w:r>
              <w:t>1</w:t>
            </w:r>
          </w:p>
        </w:tc>
        <w:tc>
          <w:tcPr>
            <w:tcW w:type="dxa" w:w="3331"/>
          </w:tcPr>
          <w:p>
            <w:r>
              <w:t>a</w:t>
            </w:r>
          </w:p>
        </w:tc>
        <w:tc>
          <w:tcPr>
            <w:tcW w:type="dxa" w:w="3331"/>
          </w:tcPr>
          <w:p>
            <w:r>
              <w:t>budget</w:t>
            </w:r>
          </w:p>
        </w:tc>
      </w:tr>
      <w:tr>
        <w:tc>
          <w:tcPr>
            <w:tcW w:type="dxa" w:w="3331"/>
          </w:tcPr>
          <w:p>
            <w:r>
              <w:t>2</w:t>
            </w:r>
          </w:p>
        </w:tc>
        <w:tc>
          <w:tcPr>
            <w:tcW w:type="dxa" w:w="3331"/>
          </w:tcPr>
          <w:p>
            <w:r>
              <w:t>b</w:t>
            </w:r>
          </w:p>
        </w:tc>
        <w:tc>
          <w:tcPr>
            <w:tcW w:type="dxa" w:w="3331"/>
          </w:tcPr>
          <w:p>
            <w:r>
              <w:t>costs an arm and a leg</w:t>
            </w:r>
          </w:p>
        </w:tc>
      </w:tr>
      <w:tr>
        <w:tc>
          <w:tcPr>
            <w:tcW w:type="dxa" w:w="3331"/>
          </w:tcPr>
          <w:p>
            <w:r>
              <w:t>3</w:t>
            </w:r>
          </w:p>
        </w:tc>
        <w:tc>
          <w:tcPr>
            <w:tcW w:type="dxa" w:w="3331"/>
          </w:tcPr>
          <w:p>
            <w:r>
              <w:t>c</w:t>
            </w:r>
          </w:p>
        </w:tc>
        <w:tc>
          <w:tcPr>
            <w:tcW w:type="dxa" w:w="3331"/>
          </w:tcPr>
          <w:p>
            <w:r>
              <w:t>scholarship</w:t>
            </w:r>
          </w:p>
        </w:tc>
      </w:tr>
      <w:tr>
        <w:tc>
          <w:tcPr>
            <w:tcW w:type="dxa" w:w="3331"/>
          </w:tcPr>
          <w:p>
            <w:r>
              <w:t>4</w:t>
            </w:r>
          </w:p>
        </w:tc>
        <w:tc>
          <w:tcPr>
            <w:tcW w:type="dxa" w:w="3331"/>
          </w:tcPr>
          <w:p>
            <w:r>
              <w:t>a</w:t>
            </w:r>
          </w:p>
        </w:tc>
        <w:tc>
          <w:tcPr>
            <w:tcW w:type="dxa" w:w="3331"/>
          </w:tcPr>
          <w:p>
            <w:r>
              <w:t>earn</w:t>
            </w:r>
          </w:p>
        </w:tc>
      </w:tr>
      <w:tr>
        <w:tc>
          <w:tcPr>
            <w:tcW w:type="dxa" w:w="3331"/>
          </w:tcPr>
          <w:p>
            <w:r>
              <w:t>5</w:t>
            </w:r>
          </w:p>
        </w:tc>
        <w:tc>
          <w:tcPr>
            <w:tcW w:type="dxa" w:w="3331"/>
          </w:tcPr>
          <w:p>
            <w:r>
              <w:t>b</w:t>
            </w:r>
          </w:p>
        </w:tc>
        <w:tc>
          <w:tcPr>
            <w:tcW w:type="dxa" w:w="3331"/>
          </w:tcPr>
          <w:p>
            <w:r>
              <w:t>put aside</w:t>
            </w:r>
          </w:p>
        </w:tc>
      </w:tr>
      <w:tr>
        <w:tc>
          <w:tcPr>
            <w:tcW w:type="dxa" w:w="3331"/>
          </w:tcPr>
          <w:p>
            <w:r>
              <w:t>6</w:t>
            </w:r>
          </w:p>
        </w:tc>
        <w:tc>
          <w:tcPr>
            <w:tcW w:type="dxa" w:w="3331"/>
          </w:tcPr>
          <w:p>
            <w:r>
              <w:t>c</w:t>
            </w:r>
          </w:p>
        </w:tc>
        <w:tc>
          <w:tcPr>
            <w:tcW w:type="dxa" w:w="3331"/>
          </w:tcPr>
          <w:p>
            <w:r>
              <w:t>student loan</w:t>
            </w:r>
          </w:p>
        </w:tc>
      </w:tr>
      <w:tr>
        <w:tc>
          <w:tcPr>
            <w:tcW w:type="dxa" w:w="3331"/>
          </w:tcPr>
          <w:p>
            <w:r>
              <w:t>7</w:t>
            </w:r>
          </w:p>
        </w:tc>
        <w:tc>
          <w:tcPr>
            <w:tcW w:type="dxa" w:w="3331"/>
          </w:tcPr>
          <w:p>
            <w:r>
              <w:t>a</w:t>
            </w:r>
          </w:p>
        </w:tc>
        <w:tc>
          <w:tcPr>
            <w:tcW w:type="dxa" w:w="3331"/>
          </w:tcPr>
          <w:p>
            <w:r>
              <w:t>broke</w:t>
            </w:r>
          </w:p>
        </w:tc>
      </w:tr>
      <w:tr>
        <w:tc>
          <w:tcPr>
            <w:tcW w:type="dxa" w:w="3331"/>
          </w:tcPr>
          <w:p>
            <w:r>
              <w:t>8</w:t>
            </w:r>
          </w:p>
        </w:tc>
        <w:tc>
          <w:tcPr>
            <w:tcW w:type="dxa" w:w="3331"/>
          </w:tcPr>
          <w:p>
            <w:r>
              <w:t>b</w:t>
            </w:r>
          </w:p>
        </w:tc>
        <w:tc>
          <w:tcPr>
            <w:tcW w:type="dxa" w:w="3331"/>
          </w:tcPr>
          <w:p>
            <w:r>
              <w:t>income</w:t>
            </w:r>
          </w:p>
        </w:tc>
      </w:tr>
      <w:tr>
        <w:tc>
          <w:tcPr>
            <w:tcW w:type="dxa" w:w="3331"/>
          </w:tcPr>
          <w:p>
            <w:r>
              <w:t>9</w:t>
            </w:r>
          </w:p>
        </w:tc>
        <w:tc>
          <w:tcPr>
            <w:tcW w:type="dxa" w:w="3331"/>
          </w:tcPr>
          <w:p>
            <w:r>
              <w:t>c</w:t>
            </w:r>
          </w:p>
        </w:tc>
        <w:tc>
          <w:tcPr>
            <w:tcW w:type="dxa" w:w="3331"/>
          </w:tcPr>
          <w:p>
            <w:r>
              <w:t>tuition fees</w:t>
            </w:r>
          </w:p>
        </w:tc>
      </w:tr>
      <w:tr>
        <w:tc>
          <w:tcPr>
            <w:tcW w:type="dxa" w:w="3331"/>
          </w:tcPr>
          <w:p>
            <w:r>
              <w:t>10</w:t>
            </w:r>
          </w:p>
        </w:tc>
        <w:tc>
          <w:tcPr>
            <w:tcW w:type="dxa" w:w="3331"/>
          </w:tcPr>
          <w:p>
            <w:r>
              <w:t>a</w:t>
            </w:r>
          </w:p>
        </w:tc>
        <w:tc>
          <w:tcPr>
            <w:tcW w:type="dxa" w:w="3331"/>
          </w:tcPr>
          <w:p>
            <w:r>
              <w:t>make ends meet</w:t>
            </w:r>
          </w:p>
        </w:tc>
      </w:tr>
    </w:tbl>
    <w:p>
      <w:r>
        <w:rPr>
          <w:b/>
        </w:rPr>
        <w:t>Total: 10 marks</w:t>
      </w:r>
    </w:p>
    <w:sectPr w:rsidR="00FC693F" w:rsidRPr="0006063C" w:rsidSect="00034616">
      <w:pgSz w:w="12240" w:h="15840"/>
      <w:pgMar w:top="979" w:right="1123" w:bottom="864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