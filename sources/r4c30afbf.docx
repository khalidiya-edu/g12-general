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7B9C"/>
          <w:sz w:val="20"/>
        </w:rPr>
        <w:t>ENGLISH • UNIT 2</w:t>
      </w:r>
    </w:p>
    <w:p>
      <w:pPr>
        <w:jc w:val="center"/>
      </w:pPr>
      <w:r>
        <w:rPr>
          <w:b/>
          <w:color w:val="144571"/>
          <w:sz w:val="38"/>
        </w:rPr>
        <w:t>VOCABULARY QUIZ  A</w:t>
      </w:r>
    </w:p>
    <w:p>
      <w:pPr>
        <w:jc w:val="center"/>
      </w:pPr>
      <w:r>
        <w:rPr>
          <w:b/>
          <w:color w:val="18869C"/>
        </w:rPr>
        <w:t>Looking for Work</w:t>
      </w:r>
    </w:p>
    <w:p>
      <w:pPr>
        <w:jc w:val="center"/>
      </w:pPr>
      <w:r>
        <w:rPr>
          <w:sz w:val="18"/>
        </w:rPr>
        <w:t>GRADE 11 ADVANCED  •  GRADE 12 GENERAL     |     10 MARKS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2160"/>
        <w:gridCol w:w="2160"/>
      </w:tblGrid>
      <w:tr>
        <w:tc>
          <w:tcPr>
            <w:tcW w:type="dxa" w:w="3312"/>
            <w:shd w:fill="E9F4F8"/>
          </w:tcPr>
          <w:p>
            <w:r>
              <w:t>Name: ___________________</w:t>
            </w:r>
          </w:p>
        </w:tc>
        <w:tc>
          <w:tcPr>
            <w:tcW w:type="dxa" w:w="3312"/>
            <w:shd w:fill="E9F4F8"/>
          </w:tcPr>
          <w:p>
            <w:r>
              <w:t>Class: _________</w:t>
            </w:r>
          </w:p>
        </w:tc>
        <w:tc>
          <w:tcPr>
            <w:tcW w:type="dxa" w:w="3312"/>
            <w:shd w:fill="E9F4F8"/>
          </w:tcPr>
          <w:p>
            <w:r>
              <w:t>Date: __________</w:t>
            </w:r>
          </w:p>
        </w:tc>
      </w:tr>
    </w:tbl>
    <w:p>
      <w:pPr>
        <w:spacing w:before="160"/>
      </w:pPr>
      <w:r>
        <w:rPr>
          <w:i/>
        </w:rPr>
        <w:t>Choose the correct word or phrase to complete each sentence. Circle a, b or c.</w:t>
      </w:r>
    </w:p>
    <w:p>
      <w:pPr>
        <w:spacing w:before="80" w:after="40"/>
      </w:pPr>
      <w:r>
        <w:rPr>
          <w:b/>
        </w:rPr>
        <w:t>1.  A person who wants a job should prepare for a job ______.</w:t>
      </w:r>
    </w:p>
    <w:p>
      <w:pPr>
        <w:spacing w:after="40"/>
      </w:pPr>
      <w:r>
        <w:t xml:space="preserve">      a) cafeteria       b) auction       c) interview</w:t>
      </w:r>
    </w:p>
    <w:p>
      <w:pPr>
        <w:spacing w:before="80" w:after="40"/>
      </w:pPr>
      <w:r>
        <w:rPr>
          <w:b/>
        </w:rPr>
        <w:t>2.  An ______ is a person who asks for a job.</w:t>
      </w:r>
    </w:p>
    <w:p>
      <w:pPr>
        <w:spacing w:after="40"/>
      </w:pPr>
      <w:r>
        <w:t xml:space="preserve">      a) employer       b) applicant       c) salary</w:t>
      </w:r>
    </w:p>
    <w:p>
      <w:pPr>
        <w:spacing w:before="80" w:after="40"/>
      </w:pPr>
      <w:r>
        <w:rPr>
          <w:b/>
        </w:rPr>
        <w:t>3.  My summer ______ helped me learn office skills.</w:t>
      </w:r>
    </w:p>
    <w:p>
      <w:pPr>
        <w:spacing w:after="40"/>
      </w:pPr>
      <w:r>
        <w:t xml:space="preserve">      a) internship       b) promotion       c) ratio</w:t>
      </w:r>
    </w:p>
    <w:p>
      <w:pPr>
        <w:spacing w:before="80" w:after="40"/>
      </w:pPr>
      <w:r>
        <w:rPr>
          <w:b/>
        </w:rPr>
        <w:t>4.  The company ______ five people for the final interviews.</w:t>
      </w:r>
    </w:p>
    <w:p>
      <w:pPr>
        <w:spacing w:after="40"/>
      </w:pPr>
      <w:r>
        <w:t xml:space="preserve">      a) outsourced       b) complained       c) shortlisted</w:t>
      </w:r>
    </w:p>
    <w:p>
      <w:pPr>
        <w:spacing w:before="80" w:after="40"/>
      </w:pPr>
      <w:r>
        <w:rPr>
          <w:b/>
        </w:rPr>
        <w:t>5.  Your educational and work ______ can help employers know you.</w:t>
      </w:r>
    </w:p>
    <w:p>
      <w:pPr>
        <w:spacing w:after="40"/>
      </w:pPr>
      <w:r>
        <w:t xml:space="preserve">      a) workforce       b) background       c) drawback</w:t>
      </w:r>
    </w:p>
    <w:p>
      <w:pPr>
        <w:spacing w:before="80" w:after="40"/>
      </w:pPr>
      <w:r>
        <w:rPr>
          <w:b/>
        </w:rPr>
        <w:t>6.  Helping at an animal shelter is an example of ______.</w:t>
      </w:r>
    </w:p>
    <w:p>
      <w:pPr>
        <w:spacing w:after="40"/>
      </w:pPr>
      <w:r>
        <w:t xml:space="preserve">      a) volunteer work       b) job security       c) globalization</w:t>
      </w:r>
    </w:p>
    <w:p>
      <w:pPr>
        <w:spacing w:before="80" w:after="40"/>
      </w:pPr>
      <w:r>
        <w:rPr>
          <w:b/>
        </w:rPr>
        <w:t>7.  I have two years of ______ in a hospital.</w:t>
      </w:r>
    </w:p>
    <w:p>
      <w:pPr>
        <w:spacing w:after="40"/>
      </w:pPr>
      <w:r>
        <w:t xml:space="preserve">      a) personal information       b) digital literacy       c) work experience</w:t>
      </w:r>
    </w:p>
    <w:p>
      <w:pPr>
        <w:spacing w:before="80" w:after="40"/>
      </w:pPr>
      <w:r>
        <w:rPr>
          <w:b/>
        </w:rPr>
        <w:t>8.  The company offered me a ______ after I worked hard.</w:t>
      </w:r>
    </w:p>
    <w:p>
      <w:pPr>
        <w:spacing w:after="40"/>
      </w:pPr>
      <w:r>
        <w:t xml:space="preserve">      a) shortage       b) promotion       c) auction</w:t>
      </w:r>
    </w:p>
    <w:p>
      <w:pPr>
        <w:spacing w:before="80" w:after="40"/>
      </w:pPr>
      <w:r>
        <w:rPr>
          <w:b/>
        </w:rPr>
        <w:t>9.  Your ______ is the money you receive for your job.</w:t>
      </w:r>
    </w:p>
    <w:p>
      <w:pPr>
        <w:spacing w:after="40"/>
      </w:pPr>
      <w:r>
        <w:t xml:space="preserve">      a) salary       b) internship       c) qualification</w:t>
      </w:r>
    </w:p>
    <w:p>
      <w:pPr>
        <w:spacing w:before="80" w:after="40"/>
      </w:pPr>
      <w:r>
        <w:rPr>
          <w:b/>
        </w:rPr>
        <w:t>10.  A university degree is one type of ______.</w:t>
      </w:r>
    </w:p>
    <w:p>
      <w:pPr>
        <w:spacing w:after="40"/>
      </w:pPr>
      <w:r>
        <w:t xml:space="preserve">      a) complaint       b) trend       c) qualification</w:t>
      </w:r>
    </w:p>
    <w:p>
      <w:r>
        <w:br w:type="page"/>
      </w:r>
    </w:p>
    <w:p>
      <w:pPr>
        <w:jc w:val="center"/>
      </w:pPr>
      <w:r>
        <w:rPr>
          <w:b/>
          <w:color w:val="144571"/>
          <w:sz w:val="34"/>
        </w:rPr>
        <w:t>TEACHER’S ANSWER KEY</w:t>
      </w:r>
    </w:p>
    <w:p>
      <w:pPr>
        <w:jc w:val="center"/>
      </w:pPr>
      <w:r>
        <w:t>Worksheet A  |  Looking for Work  |  10 marks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CDE9F2"/>
          </w:tcPr>
          <w:p>
            <w:r>
              <w:t>No.</w:t>
            </w:r>
          </w:p>
        </w:tc>
        <w:tc>
          <w:tcPr>
            <w:tcW w:type="dxa" w:w="3312"/>
            <w:shd w:fill="CDE9F2"/>
          </w:tcPr>
          <w:p>
            <w:r>
              <w:t>Correct option</w:t>
            </w:r>
          </w:p>
        </w:tc>
        <w:tc>
          <w:tcPr>
            <w:tcW w:type="dxa" w:w="3312"/>
            <w:shd w:fill="CDE9F2"/>
          </w:tcPr>
          <w:p>
            <w:r>
              <w:t>Correct word / phrase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interview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applicant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internship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shortlisted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background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volunteer work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work experience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promotion</w:t>
            </w:r>
          </w:p>
        </w:tc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salary</w:t>
            </w:r>
          </w:p>
        </w:tc>
      </w:tr>
      <w:tr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qualification</w:t>
            </w:r>
          </w:p>
        </w:tc>
      </w:tr>
    </w:tbl>
    <w:p>
      <w:r>
        <w:t>Scoring: 1 mark for each correct answer.</w:t>
      </w:r>
    </w:p>
    <w:sectPr w:rsidR="00FC693F" w:rsidRPr="0006063C" w:rsidSect="00034616">
      <w:pgSz w:w="12240" w:h="15840"/>
      <w:pgMar w:top="893" w:right="1152" w:bottom="835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432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