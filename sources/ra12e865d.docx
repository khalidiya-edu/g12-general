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597F"/>
          <w:sz w:val="32"/>
        </w:rPr>
        <w:t>GRADE 11 ADVANCED &amp; GRADE 12 GENERAL</w:t>
      </w:r>
    </w:p>
    <w:p>
      <w:pPr>
        <w:jc w:val="center"/>
      </w:pPr>
      <w:r>
        <w:rPr>
          <w:sz w:val="20"/>
        </w:rPr>
        <w:t>Career &amp; Employment Vocabulary Guide  |  English + Arabic</w:t>
      </w:r>
    </w:p>
    <w:p>
      <w:pPr>
        <w:jc w:val="center"/>
      </w:pPr>
      <w:r>
        <w:rPr>
          <w:sz w:val="16"/>
        </w:rPr>
        <w:t>Parts of speech: n. = noun • v. = verb • adj. = adjective • adv. = adverb • phrase = group of words</w:t>
      </w:r>
    </w:p>
    <w:p>
      <w:pPr>
        <w:keepNext/>
        <w:spacing w:before="180" w:after="80"/>
      </w:pPr>
      <w:r>
        <w:rPr>
          <w:b/>
          <w:color w:val="0C597F"/>
          <w:sz w:val="24"/>
        </w:rPr>
        <w:t>1. Looking for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job security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Knowing your job is likely to continue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الأمان الوظيفي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outsourcing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Paying another company to do work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الاستعانة بمصادر خارجية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workforce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people working in a company or country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القوى العاملة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telecommuting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Working from home using technology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العمل عن بُعد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globalization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Countries becoming more connected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العولمة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upgrade (skills)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Improve your skills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يطوّر مهاراته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flexible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Able to change easily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مرن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rigid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easy to change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صارم / غير مرن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drawback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disadvantage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عيب / جانب سلبي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support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 / 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Help someone / help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يدعم / دعم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2. The Changing U.S. Job Market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approximately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adverb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About; not exactly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تقريبًا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concerned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Worried about something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قلق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economy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system of money, jobs and business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الاقتصاد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labor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 done by people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العمل / العمالة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manufacturing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Making products in factories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التصنيع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medical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Related to health or medicine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طبي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physical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Related to the body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جسدي / بدني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rank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 / 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 in order / position in a list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يرتّب / مرتبة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requirement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Something that is needed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متطلب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trend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general change over time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اتجاه / توجّه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ratio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Comparison between two numbers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نسبة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findings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plural 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Results of a study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نتائج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3. Essential Skills for Your Future Career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communication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Sharing information with others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تواصل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adaptability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Ability to change in new situations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القدرة على التكيّف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problem-solving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Finding answers to problems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حل المشكلات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digital literacy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Ability to use digital technology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المهارات الرقمية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reliable (sources)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Able to be trusted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موثوق (مصادر موثوقة)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personal information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Private details about a person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معلومات شخصية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misunderstandings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plural 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 people understand something incorrectly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سوء فهم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effectively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adverb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 a way that works well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بفاعلية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4. Creating a Vision for Your Career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career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Your work life over many years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مسار مهني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occupation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type of job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مهنة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qualification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Education or skill needed for a job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مؤهل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promotion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Moving to a higher position at work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ترقية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salary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Money paid regularly for a job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راتب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working conditions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situation and rules at work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ظروف العمل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equally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adverb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 the same way or amount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بالتساوي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 environment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place and conditions where you work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بيئة العمل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full-time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Working regular full weekly hours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بدوام كامل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part-time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Working fewer hours than full-time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بدوام جزئي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career path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Jobs and steps in your working life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مسار وظيفي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responsibility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duty you must do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مسؤولية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5. Searching for a Job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internship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period of learning through work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تدريب عملي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applicant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person who applies for a job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متقدم لوظيفة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shortlisted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Chosen for the next selection step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ضمن القائمة المختصرة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interview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/ verb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Meeting to ask questions about a job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مقابلة / يقابل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volunteer work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 done without pay to help others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عمل تطوعي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 experience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phrase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Skills and knowledge gained from jobs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خبرة عملية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background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Past education and experience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خلفية / خبرات سابقة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auction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 where people offer prices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مزاد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logistics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Planning how goods or people move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الخدمات اللوجستية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6. A Man’s or a Woman’s Job?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 the mood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phrase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Feeling like doing something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في مزاج مناسب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actually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adverb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 fact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في الحقيقة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spend time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 phrase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time doing something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يقضي وقتًا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the worst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superlative 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 most bad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الأسوأ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complain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Say that something is wrong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يشتكي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ideally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adverb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 the best possible situation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من الأفضل / بشكل مثالي</w:t>
            </w:r>
          </w:p>
        </w:tc>
      </w:tr>
    </w:tbl>
    <w:p>
      <w:pPr>
        <w:keepNext/>
        <w:spacing w:before="180" w:after="80"/>
      </w:pPr>
      <w:r>
        <w:rPr>
          <w:b/>
          <w:color w:val="0C597F"/>
          <w:sz w:val="24"/>
        </w:rPr>
        <w:t>7. Career Trends in a Changing World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3571"/>
        <w:gridCol w:w="2664"/>
      </w:tblGrid>
      <w:tr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56"/>
            <w:shd w:fill="146B89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  <w:rtl w:val="1"/>
              </w:rPr>
              <w:t>المعنى بالعربية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approach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 / verb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way to do something / move towards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أسلوب / يقترب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evaluate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Judge how good or useful something is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يقيّم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accomplishments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plural 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Things you have achieved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إنجازات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satisfaction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Feeling pleased with something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رضا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uncover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verb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Discover something hidden or unknown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يكشف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implications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plural 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Possible effects or results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آثار / تبعات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livelihood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How someone earns money to live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مصدر رزق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temporary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adjective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Lasting for a short time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مؤقت</w:t>
            </w:r>
          </w:p>
        </w:tc>
      </w:tr>
      <w:tr>
        <w:tc>
          <w:tcPr>
            <w:tcW w:type="dxa" w:w="1987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benefits</w:t>
            </w:r>
          </w:p>
        </w:tc>
        <w:tc>
          <w:tcPr>
            <w:tcW w:type="dxa" w:w="1512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plural noun</w:t>
            </w:r>
          </w:p>
        </w:tc>
        <w:tc>
          <w:tcPr>
            <w:tcW w:type="dxa" w:w="3571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 advantages, often from a job</w:t>
            </w:r>
          </w:p>
        </w:tc>
        <w:tc>
          <w:tcPr>
            <w:tcW w:type="dxa" w:w="2664"/>
            <w:vAlign w:val="center"/>
            <w:shd w:fill="EAF3F8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مزايا / فوائد</w:t>
            </w:r>
          </w:p>
        </w:tc>
      </w:tr>
      <w:tr>
        <w:tc>
          <w:tcPr>
            <w:tcW w:type="dxa" w:w="19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experience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noun</w:t>
            </w:r>
          </w:p>
        </w:tc>
        <w:tc>
          <w:tcPr>
            <w:tcW w:type="dxa" w:w="35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Knowledge gained by doing something</w:t>
            </w:r>
          </w:p>
        </w:tc>
        <w:tc>
          <w:tcPr>
            <w:tcW w:type="dxa" w:w="2664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/>
                <w:b w:val="0"/>
                <w:sz w:val="16"/>
                <w:rtl w:val="1"/>
              </w:rPr>
              <w:t>خبرة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5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Grade 11A / Grade 12G  •  Unit 2  •  Vocabulary Revision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C597F"/>
      </w:rPr>
      <w:t>ENGLISH VOCABULARY  •  UNIT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