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94"/>
      </w:tblGrid>
      <w:tr w:rsidR="005137E0" w14:paraId="79725153" w14:textId="77777777">
        <w:tc>
          <w:tcPr>
            <w:tcW w:w="9994" w:type="dxa"/>
            <w:shd w:val="clear" w:color="auto" w:fill="16436A"/>
          </w:tcPr>
          <w:p w14:paraId="631360B8" w14:textId="77777777" w:rsidR="005137E0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GRADE 11 ADVANCED  |  ENGLISH QUIZ</w:t>
            </w:r>
          </w:p>
        </w:tc>
      </w:tr>
    </w:tbl>
    <w:p w14:paraId="31A6DF3B" w14:textId="3FD37C45" w:rsidR="005137E0" w:rsidRDefault="00000000">
      <w:pPr>
        <w:jc w:val="center"/>
      </w:pPr>
      <w:r>
        <w:rPr>
          <w:b/>
          <w:color w:val="0F6A91"/>
          <w:sz w:val="30"/>
        </w:rPr>
        <w:t>Grammar Maze</w:t>
      </w:r>
    </w:p>
    <w:p w14:paraId="69CE9A7F" w14:textId="77777777" w:rsidR="005137E0" w:rsidRDefault="00000000">
      <w:pPr>
        <w:jc w:val="center"/>
      </w:pPr>
      <w:r>
        <w:rPr>
          <w:i/>
        </w:rPr>
        <w:t>Verb Forms • Present Simple Passive</w:t>
      </w:r>
    </w:p>
    <w:p w14:paraId="3609DF97" w14:textId="77777777" w:rsidR="005137E0" w:rsidRDefault="00000000">
      <w:pPr>
        <w:spacing w:after="120"/>
      </w:pPr>
      <w:r>
        <w:t>Name: __________________________    Class: __________    Date: 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97"/>
        <w:gridCol w:w="4997"/>
      </w:tblGrid>
      <w:tr w:rsidR="005137E0" w14:paraId="003C3EEA" w14:textId="77777777">
        <w:tc>
          <w:tcPr>
            <w:tcW w:w="4997" w:type="dxa"/>
            <w:shd w:val="clear" w:color="auto" w:fill="E9F4F8"/>
          </w:tcPr>
          <w:p w14:paraId="33D37B73" w14:textId="77777777" w:rsidR="005137E0" w:rsidRDefault="00000000">
            <w:r>
              <w:rPr>
                <w:b/>
                <w:sz w:val="19"/>
              </w:rPr>
              <w:t>Choose the correct answer: a, b or c.</w:t>
            </w:r>
          </w:p>
        </w:tc>
        <w:tc>
          <w:tcPr>
            <w:tcW w:w="4997" w:type="dxa"/>
            <w:shd w:val="clear" w:color="auto" w:fill="E9F4F8"/>
          </w:tcPr>
          <w:p w14:paraId="5333AB37" w14:textId="77777777" w:rsidR="005137E0" w:rsidRDefault="00000000">
            <w:r>
              <w:rPr>
                <w:b/>
                <w:sz w:val="19"/>
              </w:rPr>
              <w:t>Total: 10 marks</w:t>
            </w:r>
          </w:p>
        </w:tc>
      </w:tr>
    </w:tbl>
    <w:p w14:paraId="224659FF" w14:textId="77777777" w:rsidR="005137E0" w:rsidRDefault="00000000">
      <w:r>
        <w:rPr>
          <w:b/>
          <w:color w:val="0F6A91"/>
        </w:rPr>
        <w:t>GRAMMAR MAZE  •  Read the sentences about money and shopping.</w:t>
      </w:r>
    </w:p>
    <w:p w14:paraId="7FF74DF2" w14:textId="77777777" w:rsidR="005137E0" w:rsidRDefault="00000000">
      <w:pPr>
        <w:spacing w:before="140" w:after="40"/>
      </w:pPr>
      <w:r>
        <w:rPr>
          <w:b/>
        </w:rPr>
        <w:t>1.  Mona decided ______ a budget before shopping.</w:t>
      </w:r>
    </w:p>
    <w:p w14:paraId="4D7641FC" w14:textId="77777777" w:rsidR="005137E0" w:rsidRDefault="00000000">
      <w:pPr>
        <w:spacing w:after="60"/>
      </w:pPr>
      <w:r>
        <w:rPr>
          <w:sz w:val="19"/>
        </w:rPr>
        <w:t xml:space="preserve">      a) to make       b) make       c) making</w:t>
      </w:r>
    </w:p>
    <w:p w14:paraId="4CCE512A" w14:textId="77777777" w:rsidR="005137E0" w:rsidRDefault="00000000">
      <w:pPr>
        <w:spacing w:before="140" w:after="40"/>
      </w:pPr>
      <w:r>
        <w:rPr>
          <w:b/>
        </w:rPr>
        <w:t>2.  She enjoys ______ prices online.</w:t>
      </w:r>
    </w:p>
    <w:p w14:paraId="220C9253" w14:textId="77777777" w:rsidR="005137E0" w:rsidRDefault="00000000">
      <w:pPr>
        <w:spacing w:after="60"/>
      </w:pPr>
      <w:r>
        <w:rPr>
          <w:sz w:val="19"/>
        </w:rPr>
        <w:t xml:space="preserve">      a) compare       b) comparing       c) to compare</w:t>
      </w:r>
    </w:p>
    <w:p w14:paraId="57563A5D" w14:textId="77777777" w:rsidR="005137E0" w:rsidRDefault="00000000">
      <w:pPr>
        <w:spacing w:before="140" w:after="40"/>
      </w:pPr>
      <w:r>
        <w:rPr>
          <w:b/>
        </w:rPr>
        <w:t>3.  Her parents made her ______ carefully about the loan.</w:t>
      </w:r>
    </w:p>
    <w:p w14:paraId="2209F52D" w14:textId="77777777" w:rsidR="005137E0" w:rsidRDefault="00000000">
      <w:pPr>
        <w:spacing w:after="60"/>
      </w:pPr>
      <w:r>
        <w:rPr>
          <w:sz w:val="19"/>
        </w:rPr>
        <w:t xml:space="preserve">      a) to think       b) thinking       c) think</w:t>
      </w:r>
    </w:p>
    <w:p w14:paraId="730F8EB2" w14:textId="77777777" w:rsidR="005137E0" w:rsidRDefault="00000000">
      <w:pPr>
        <w:spacing w:before="140" w:after="40"/>
      </w:pPr>
      <w:r>
        <w:rPr>
          <w:b/>
        </w:rPr>
        <w:t>4.  She hopes ______ a scholarship next year.</w:t>
      </w:r>
    </w:p>
    <w:p w14:paraId="36E22A37" w14:textId="77777777" w:rsidR="005137E0" w:rsidRDefault="00000000">
      <w:pPr>
        <w:spacing w:after="60"/>
      </w:pPr>
      <w:r>
        <w:rPr>
          <w:sz w:val="19"/>
        </w:rPr>
        <w:t xml:space="preserve">      a) to receive       b) receiving       c) receive</w:t>
      </w:r>
    </w:p>
    <w:p w14:paraId="1D7A5B05" w14:textId="77777777" w:rsidR="005137E0" w:rsidRDefault="00000000">
      <w:pPr>
        <w:spacing w:before="140" w:after="40"/>
      </w:pPr>
      <w:r>
        <w:rPr>
          <w:b/>
        </w:rPr>
        <w:t>5.  The teacher let students ______ questions about saving money.</w:t>
      </w:r>
    </w:p>
    <w:p w14:paraId="7A029CE3" w14:textId="77777777" w:rsidR="005137E0" w:rsidRDefault="00000000">
      <w:pPr>
        <w:spacing w:after="60"/>
      </w:pPr>
      <w:r>
        <w:rPr>
          <w:sz w:val="19"/>
        </w:rPr>
        <w:t xml:space="preserve">      a) to ask       b) ask       c) asking</w:t>
      </w:r>
    </w:p>
    <w:p w14:paraId="5149BB02" w14:textId="77777777" w:rsidR="005137E0" w:rsidRDefault="00000000">
      <w:pPr>
        <w:spacing w:before="140" w:after="40"/>
      </w:pPr>
      <w:r>
        <w:rPr>
          <w:b/>
        </w:rPr>
        <w:t>6.  Mona avoids ______ things she does not need.</w:t>
      </w:r>
    </w:p>
    <w:p w14:paraId="14981006" w14:textId="77777777" w:rsidR="005137E0" w:rsidRDefault="00000000">
      <w:pPr>
        <w:spacing w:after="60"/>
      </w:pPr>
      <w:r>
        <w:rPr>
          <w:sz w:val="19"/>
        </w:rPr>
        <w:t xml:space="preserve">      a) to buy       b) buy       c) buying</w:t>
      </w:r>
    </w:p>
    <w:p w14:paraId="28AB76EB" w14:textId="77777777" w:rsidR="005137E0" w:rsidRDefault="00000000">
      <w:pPr>
        <w:spacing w:before="140" w:after="40"/>
      </w:pPr>
      <w:r>
        <w:rPr>
          <w:b/>
        </w:rPr>
        <w:t>7.  Many products ______ online every day.</w:t>
      </w:r>
    </w:p>
    <w:p w14:paraId="54FDECD0" w14:textId="77777777" w:rsidR="005137E0" w:rsidRDefault="00000000">
      <w:pPr>
        <w:spacing w:after="60"/>
      </w:pPr>
      <w:r>
        <w:rPr>
          <w:sz w:val="19"/>
        </w:rPr>
        <w:t xml:space="preserve">      a) are advertised       b) advertise       c) is advertised</w:t>
      </w:r>
    </w:p>
    <w:p w14:paraId="2C72C06E" w14:textId="77777777" w:rsidR="005137E0" w:rsidRDefault="00000000">
      <w:pPr>
        <w:spacing w:before="140" w:after="40"/>
      </w:pPr>
      <w:r>
        <w:rPr>
          <w:b/>
        </w:rPr>
        <w:t>8.  A monthly budget ______ by many students.</w:t>
      </w:r>
    </w:p>
    <w:p w14:paraId="494CFFC5" w14:textId="77777777" w:rsidR="005137E0" w:rsidRDefault="00000000">
      <w:pPr>
        <w:spacing w:after="60"/>
      </w:pPr>
      <w:r>
        <w:rPr>
          <w:sz w:val="19"/>
        </w:rPr>
        <w:t xml:space="preserve">      a) prepare       b) is prepared       c) are prepared</w:t>
      </w:r>
    </w:p>
    <w:p w14:paraId="29FD112B" w14:textId="77777777" w:rsidR="005137E0" w:rsidRDefault="00000000">
      <w:pPr>
        <w:spacing w:before="140" w:after="40"/>
      </w:pPr>
      <w:r>
        <w:rPr>
          <w:b/>
        </w:rPr>
        <w:t>9.  Mona plans ______ part of her wages each month.</w:t>
      </w:r>
    </w:p>
    <w:p w14:paraId="6C8867F9" w14:textId="77777777" w:rsidR="005137E0" w:rsidRDefault="00000000">
      <w:pPr>
        <w:spacing w:after="60"/>
      </w:pPr>
      <w:r>
        <w:rPr>
          <w:sz w:val="19"/>
        </w:rPr>
        <w:t xml:space="preserve">      a) saving       b) save       c) to save</w:t>
      </w:r>
    </w:p>
    <w:p w14:paraId="4809B4FE" w14:textId="77777777" w:rsidR="005137E0" w:rsidRDefault="00000000">
      <w:pPr>
        <w:spacing w:before="140" w:after="40"/>
      </w:pPr>
      <w:r>
        <w:rPr>
          <w:b/>
        </w:rPr>
        <w:t>10.  Tuition fees ______ at the beginning of each term.</w:t>
      </w:r>
    </w:p>
    <w:p w14:paraId="37713FBA" w14:textId="77777777" w:rsidR="005137E0" w:rsidRDefault="00000000">
      <w:pPr>
        <w:spacing w:after="60"/>
      </w:pPr>
      <w:r>
        <w:rPr>
          <w:sz w:val="19"/>
        </w:rPr>
        <w:t xml:space="preserve">      a) are paid       b) is paid       c) pay</w:t>
      </w:r>
    </w:p>
    <w:p w14:paraId="0EA6990A" w14:textId="77777777" w:rsidR="005137E0" w:rsidRDefault="00000000">
      <w:r>
        <w:br w:type="page"/>
      </w:r>
    </w:p>
    <w:p w14:paraId="2849DFA3" w14:textId="77777777" w:rsidR="005137E0" w:rsidRDefault="00000000">
      <w:pPr>
        <w:jc w:val="center"/>
      </w:pPr>
      <w:r>
        <w:rPr>
          <w:b/>
          <w:color w:val="0F6A91"/>
          <w:sz w:val="34"/>
        </w:rPr>
        <w:lastRenderedPageBreak/>
        <w:t>TEACHER’S ANSWER KEY</w:t>
      </w:r>
    </w:p>
    <w:p w14:paraId="3515433D" w14:textId="77777777" w:rsidR="005137E0" w:rsidRDefault="00000000">
      <w:pPr>
        <w:jc w:val="center"/>
      </w:pPr>
      <w:r>
        <w:t>Quiz 2: Grammar Maze  |  10 marks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5137E0" w14:paraId="4514D78D" w14:textId="77777777" w:rsidTr="005137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0BC13888" w14:textId="77777777" w:rsidR="005137E0" w:rsidRDefault="00000000">
            <w:r>
              <w:t>Question</w:t>
            </w:r>
          </w:p>
        </w:tc>
        <w:tc>
          <w:tcPr>
            <w:tcW w:w="3331" w:type="dxa"/>
          </w:tcPr>
          <w:p w14:paraId="0EA263D2" w14:textId="77777777" w:rsidR="00513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</w:t>
            </w:r>
          </w:p>
        </w:tc>
        <w:tc>
          <w:tcPr>
            <w:tcW w:w="3331" w:type="dxa"/>
          </w:tcPr>
          <w:p w14:paraId="06DC1B6D" w14:textId="77777777" w:rsidR="005137E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 word / phrase</w:t>
            </w:r>
          </w:p>
        </w:tc>
      </w:tr>
      <w:tr w:rsidR="005137E0" w14:paraId="0EC277A1" w14:textId="77777777" w:rsidTr="00513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4B9E037B" w14:textId="77777777" w:rsidR="005137E0" w:rsidRDefault="00000000">
            <w:r>
              <w:t>1</w:t>
            </w:r>
          </w:p>
        </w:tc>
        <w:tc>
          <w:tcPr>
            <w:tcW w:w="3331" w:type="dxa"/>
          </w:tcPr>
          <w:p w14:paraId="07F85590" w14:textId="77777777" w:rsidR="00513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3331" w:type="dxa"/>
          </w:tcPr>
          <w:p w14:paraId="5CF71A8D" w14:textId="77777777" w:rsidR="00513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make</w:t>
            </w:r>
          </w:p>
        </w:tc>
      </w:tr>
      <w:tr w:rsidR="005137E0" w14:paraId="378767CA" w14:textId="77777777" w:rsidTr="005137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5741E40" w14:textId="77777777" w:rsidR="005137E0" w:rsidRDefault="00000000">
            <w:r>
              <w:t>2</w:t>
            </w:r>
          </w:p>
        </w:tc>
        <w:tc>
          <w:tcPr>
            <w:tcW w:w="3331" w:type="dxa"/>
          </w:tcPr>
          <w:p w14:paraId="62B95105" w14:textId="77777777" w:rsidR="005137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3331" w:type="dxa"/>
          </w:tcPr>
          <w:p w14:paraId="7A660980" w14:textId="77777777" w:rsidR="005137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comparing</w:t>
            </w:r>
          </w:p>
        </w:tc>
      </w:tr>
      <w:tr w:rsidR="005137E0" w14:paraId="08116CFC" w14:textId="77777777" w:rsidTr="00513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60A586A0" w14:textId="77777777" w:rsidR="005137E0" w:rsidRDefault="00000000">
            <w:r>
              <w:t>3</w:t>
            </w:r>
          </w:p>
        </w:tc>
        <w:tc>
          <w:tcPr>
            <w:tcW w:w="3331" w:type="dxa"/>
          </w:tcPr>
          <w:p w14:paraId="492A8496" w14:textId="77777777" w:rsidR="00513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3331" w:type="dxa"/>
          </w:tcPr>
          <w:p w14:paraId="7F2D4DDF" w14:textId="77777777" w:rsidR="00513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think</w:t>
            </w:r>
          </w:p>
        </w:tc>
      </w:tr>
      <w:tr w:rsidR="005137E0" w14:paraId="07BBAEC7" w14:textId="77777777" w:rsidTr="005137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1F8EB486" w14:textId="77777777" w:rsidR="005137E0" w:rsidRDefault="00000000">
            <w:r>
              <w:t>4</w:t>
            </w:r>
          </w:p>
        </w:tc>
        <w:tc>
          <w:tcPr>
            <w:tcW w:w="3331" w:type="dxa"/>
          </w:tcPr>
          <w:p w14:paraId="40B03C44" w14:textId="77777777" w:rsidR="005137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3331" w:type="dxa"/>
          </w:tcPr>
          <w:p w14:paraId="4404D066" w14:textId="77777777" w:rsidR="005137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 receive</w:t>
            </w:r>
          </w:p>
        </w:tc>
      </w:tr>
      <w:tr w:rsidR="005137E0" w14:paraId="501D395C" w14:textId="77777777" w:rsidTr="00513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462CB3FA" w14:textId="77777777" w:rsidR="005137E0" w:rsidRDefault="00000000">
            <w:r>
              <w:t>5</w:t>
            </w:r>
          </w:p>
        </w:tc>
        <w:tc>
          <w:tcPr>
            <w:tcW w:w="3331" w:type="dxa"/>
          </w:tcPr>
          <w:p w14:paraId="3C0153B0" w14:textId="77777777" w:rsidR="00513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3331" w:type="dxa"/>
          </w:tcPr>
          <w:p w14:paraId="19F466EC" w14:textId="77777777" w:rsidR="00513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ask</w:t>
            </w:r>
          </w:p>
        </w:tc>
      </w:tr>
      <w:tr w:rsidR="005137E0" w14:paraId="5AAF1F90" w14:textId="77777777" w:rsidTr="005137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0C2E5F28" w14:textId="77777777" w:rsidR="005137E0" w:rsidRDefault="00000000">
            <w:r>
              <w:t>6</w:t>
            </w:r>
          </w:p>
        </w:tc>
        <w:tc>
          <w:tcPr>
            <w:tcW w:w="3331" w:type="dxa"/>
          </w:tcPr>
          <w:p w14:paraId="6A05481D" w14:textId="77777777" w:rsidR="005137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3331" w:type="dxa"/>
          </w:tcPr>
          <w:p w14:paraId="67AC5E6B" w14:textId="77777777" w:rsidR="005137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buying</w:t>
            </w:r>
          </w:p>
        </w:tc>
      </w:tr>
      <w:tr w:rsidR="005137E0" w14:paraId="7D1C3CD3" w14:textId="77777777" w:rsidTr="00513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0B5AB859" w14:textId="77777777" w:rsidR="005137E0" w:rsidRDefault="00000000">
            <w:r>
              <w:t>7</w:t>
            </w:r>
          </w:p>
        </w:tc>
        <w:tc>
          <w:tcPr>
            <w:tcW w:w="3331" w:type="dxa"/>
          </w:tcPr>
          <w:p w14:paraId="325EEA6D" w14:textId="77777777" w:rsidR="00513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3331" w:type="dxa"/>
          </w:tcPr>
          <w:p w14:paraId="7E5424FF" w14:textId="77777777" w:rsidR="00513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 advertised</w:t>
            </w:r>
          </w:p>
        </w:tc>
      </w:tr>
      <w:tr w:rsidR="005137E0" w14:paraId="2BB30144" w14:textId="77777777" w:rsidTr="005137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3F5663F6" w14:textId="77777777" w:rsidR="005137E0" w:rsidRDefault="00000000">
            <w:r>
              <w:t>8</w:t>
            </w:r>
          </w:p>
        </w:tc>
        <w:tc>
          <w:tcPr>
            <w:tcW w:w="3331" w:type="dxa"/>
          </w:tcPr>
          <w:p w14:paraId="7045B133" w14:textId="77777777" w:rsidR="005137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3331" w:type="dxa"/>
          </w:tcPr>
          <w:p w14:paraId="3CABF3C1" w14:textId="77777777" w:rsidR="005137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 prepared</w:t>
            </w:r>
          </w:p>
        </w:tc>
      </w:tr>
      <w:tr w:rsidR="005137E0" w14:paraId="4634D056" w14:textId="77777777" w:rsidTr="005137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0D44527E" w14:textId="77777777" w:rsidR="005137E0" w:rsidRDefault="00000000">
            <w:r>
              <w:t>9</w:t>
            </w:r>
          </w:p>
        </w:tc>
        <w:tc>
          <w:tcPr>
            <w:tcW w:w="3331" w:type="dxa"/>
          </w:tcPr>
          <w:p w14:paraId="111D5583" w14:textId="77777777" w:rsidR="00513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3331" w:type="dxa"/>
          </w:tcPr>
          <w:p w14:paraId="2D663CBC" w14:textId="77777777" w:rsidR="005137E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save</w:t>
            </w:r>
          </w:p>
        </w:tc>
      </w:tr>
      <w:tr w:rsidR="005137E0" w14:paraId="30CEA14A" w14:textId="77777777" w:rsidTr="005137E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73295D7D" w14:textId="77777777" w:rsidR="005137E0" w:rsidRDefault="00000000">
            <w:r>
              <w:t>10</w:t>
            </w:r>
          </w:p>
        </w:tc>
        <w:tc>
          <w:tcPr>
            <w:tcW w:w="3331" w:type="dxa"/>
          </w:tcPr>
          <w:p w14:paraId="14F473FB" w14:textId="77777777" w:rsidR="005137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3331" w:type="dxa"/>
          </w:tcPr>
          <w:p w14:paraId="0112297F" w14:textId="77777777" w:rsidR="005137E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are paid</w:t>
            </w:r>
          </w:p>
        </w:tc>
      </w:tr>
    </w:tbl>
    <w:p w14:paraId="020E578C" w14:textId="77777777" w:rsidR="005137E0" w:rsidRDefault="00000000">
      <w:pPr>
        <w:spacing w:before="240"/>
      </w:pPr>
      <w:r>
        <w:t>Marking: 1 mark for each correct answer.</w:t>
      </w:r>
    </w:p>
    <w:sectPr w:rsidR="005137E0" w:rsidSect="00034616">
      <w:pgSz w:w="12240" w:h="15840"/>
      <w:pgMar w:top="936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032493">
    <w:abstractNumId w:val="8"/>
  </w:num>
  <w:num w:numId="2" w16cid:durableId="445127553">
    <w:abstractNumId w:val="6"/>
  </w:num>
  <w:num w:numId="3" w16cid:durableId="1917012742">
    <w:abstractNumId w:val="5"/>
  </w:num>
  <w:num w:numId="4" w16cid:durableId="1656254005">
    <w:abstractNumId w:val="4"/>
  </w:num>
  <w:num w:numId="5" w16cid:durableId="1740982554">
    <w:abstractNumId w:val="7"/>
  </w:num>
  <w:num w:numId="6" w16cid:durableId="124592318">
    <w:abstractNumId w:val="3"/>
  </w:num>
  <w:num w:numId="7" w16cid:durableId="1801603616">
    <w:abstractNumId w:val="2"/>
  </w:num>
  <w:num w:numId="8" w16cid:durableId="2088648856">
    <w:abstractNumId w:val="1"/>
  </w:num>
  <w:num w:numId="9" w16cid:durableId="132508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0C74"/>
    <w:rsid w:val="005137E0"/>
    <w:rsid w:val="009D74AA"/>
    <w:rsid w:val="00AA1D8D"/>
    <w:rsid w:val="00B47730"/>
    <w:rsid w:val="00CB0664"/>
    <w:rsid w:val="00FA74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C5615"/>
  <w14:defaultImageDpi w14:val="300"/>
  <w15:docId w15:val="{C77BC760-6B02-4615-BAA1-57FD2234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7374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Elsayed Fathi Hassan  Abdelaal</cp:lastModifiedBy>
  <cp:revision>3</cp:revision>
  <dcterms:created xsi:type="dcterms:W3CDTF">2013-12-23T23:15:00Z</dcterms:created>
  <dcterms:modified xsi:type="dcterms:W3CDTF">2026-10-14T07:37:00Z</dcterms:modified>
  <cp:category/>
</cp:coreProperties>
</file>