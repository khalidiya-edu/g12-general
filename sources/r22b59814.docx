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0080"/>
      </w:tblGrid>
      <w:tr w:rsidR="001A0349" w:rsidRPr="00F53823" w14:paraId="0D44E228" w14:textId="77777777">
        <w:tc>
          <w:tcPr>
            <w:tcW w:w="10080" w:type="dxa"/>
            <w:shd w:val="clear" w:color="auto" w:fill="176C91"/>
          </w:tcPr>
          <w:p w14:paraId="483AA7D1" w14:textId="77777777" w:rsidR="001A0349" w:rsidRPr="00F53823" w:rsidRDefault="00000000">
            <w:pPr>
              <w:jc w:val="center"/>
              <w:rPr>
                <w:color w:val="auto"/>
              </w:rPr>
            </w:pPr>
            <w:r w:rsidRPr="00F53823">
              <w:rPr>
                <w:b/>
                <w:color w:val="auto"/>
                <w:sz w:val="30"/>
              </w:rPr>
              <w:t>GRADE 11 ADVANCED  |  ENGLISH FIRST EVALUATION TEST</w:t>
            </w:r>
          </w:p>
        </w:tc>
      </w:tr>
    </w:tbl>
    <w:p w14:paraId="26A4DB38" w14:textId="3BEE57C0" w:rsidR="001A0349" w:rsidRPr="00F53823" w:rsidRDefault="001A0349">
      <w:pPr>
        <w:spacing w:after="80"/>
        <w:rPr>
          <w:color w:val="auto"/>
        </w:rPr>
      </w:pPr>
    </w:p>
    <w:tbl>
      <w:tblPr>
        <w:tblStyle w:val="TableGrid"/>
        <w:tblW w:w="0" w:type="auto"/>
        <w:tblLook w:val="04A0" w:firstRow="1" w:lastRow="0" w:firstColumn="1" w:lastColumn="0" w:noHBand="0" w:noVBand="1"/>
      </w:tblPr>
      <w:tblGrid>
        <w:gridCol w:w="4518"/>
        <w:gridCol w:w="2612"/>
        <w:gridCol w:w="3823"/>
      </w:tblGrid>
      <w:tr w:rsidR="001A0349" w:rsidRPr="00F53823" w14:paraId="6DBE723C" w14:textId="77777777" w:rsidTr="00F53823">
        <w:tc>
          <w:tcPr>
            <w:tcW w:w="4518" w:type="dxa"/>
            <w:shd w:val="clear" w:color="auto" w:fill="E8F4F8"/>
          </w:tcPr>
          <w:p w14:paraId="1D7AC026" w14:textId="3AE89709" w:rsidR="001A0349" w:rsidRPr="00F53823" w:rsidRDefault="00000000">
            <w:pPr>
              <w:rPr>
                <w:color w:val="auto"/>
                <w:sz w:val="28"/>
                <w:szCs w:val="28"/>
              </w:rPr>
            </w:pPr>
            <w:proofErr w:type="gramStart"/>
            <w:r w:rsidRPr="00F53823">
              <w:rPr>
                <w:color w:val="auto"/>
                <w:sz w:val="28"/>
                <w:szCs w:val="28"/>
              </w:rPr>
              <w:t>Name:_</w:t>
            </w:r>
            <w:proofErr w:type="gramEnd"/>
            <w:r w:rsidRPr="00F53823">
              <w:rPr>
                <w:color w:val="auto"/>
                <w:sz w:val="28"/>
                <w:szCs w:val="28"/>
              </w:rPr>
              <w:t>_________________</w:t>
            </w:r>
            <w:r w:rsidR="00F53823" w:rsidRPr="00F53823">
              <w:rPr>
                <w:color w:val="auto"/>
                <w:sz w:val="28"/>
                <w:szCs w:val="28"/>
              </w:rPr>
              <w:t>________</w:t>
            </w:r>
          </w:p>
        </w:tc>
        <w:tc>
          <w:tcPr>
            <w:tcW w:w="2612" w:type="dxa"/>
            <w:shd w:val="clear" w:color="auto" w:fill="E8F4F8"/>
          </w:tcPr>
          <w:p w14:paraId="092A2C41" w14:textId="1C7F2AAB" w:rsidR="001A0349" w:rsidRPr="00F53823" w:rsidRDefault="00000000">
            <w:pPr>
              <w:rPr>
                <w:color w:val="auto"/>
                <w:sz w:val="28"/>
                <w:szCs w:val="28"/>
              </w:rPr>
            </w:pPr>
            <w:r w:rsidRPr="00F53823">
              <w:rPr>
                <w:color w:val="auto"/>
                <w:sz w:val="28"/>
                <w:szCs w:val="28"/>
              </w:rPr>
              <w:t>Class: __________</w:t>
            </w:r>
            <w:r w:rsidR="00F53823" w:rsidRPr="00F53823">
              <w:rPr>
                <w:color w:val="auto"/>
                <w:sz w:val="28"/>
                <w:szCs w:val="28"/>
              </w:rPr>
              <w:t>__</w:t>
            </w:r>
          </w:p>
        </w:tc>
        <w:tc>
          <w:tcPr>
            <w:tcW w:w="3823" w:type="dxa"/>
            <w:shd w:val="clear" w:color="auto" w:fill="E8F4F8"/>
          </w:tcPr>
          <w:p w14:paraId="31F060CD" w14:textId="21949E83" w:rsidR="001A0349" w:rsidRPr="00F53823" w:rsidRDefault="00000000">
            <w:pPr>
              <w:rPr>
                <w:color w:val="auto"/>
                <w:sz w:val="28"/>
                <w:szCs w:val="28"/>
              </w:rPr>
            </w:pPr>
            <w:r w:rsidRPr="00F53823">
              <w:rPr>
                <w:color w:val="auto"/>
                <w:sz w:val="28"/>
                <w:szCs w:val="28"/>
              </w:rPr>
              <w:t>Date: __________</w:t>
            </w:r>
            <w:r w:rsidR="00F53823" w:rsidRPr="00F53823">
              <w:rPr>
                <w:color w:val="auto"/>
                <w:sz w:val="28"/>
                <w:szCs w:val="28"/>
              </w:rPr>
              <w:t>___________</w:t>
            </w:r>
          </w:p>
        </w:tc>
      </w:tr>
    </w:tbl>
    <w:p w14:paraId="3E3158DD" w14:textId="55B280A2" w:rsidR="001A0349" w:rsidRPr="00F53823" w:rsidRDefault="00000000">
      <w:pPr>
        <w:spacing w:after="60"/>
        <w:rPr>
          <w:color w:val="auto"/>
          <w:sz w:val="28"/>
          <w:szCs w:val="28"/>
        </w:rPr>
      </w:pPr>
      <w:r w:rsidRPr="00F53823">
        <w:rPr>
          <w:b/>
          <w:color w:val="auto"/>
          <w:sz w:val="28"/>
          <w:szCs w:val="28"/>
        </w:rPr>
        <w:t>Choose the correct answer (a, b or c).</w:t>
      </w:r>
    </w:p>
    <w:p w14:paraId="062AF3E0" w14:textId="432D7C0C" w:rsidR="001A0349" w:rsidRPr="00F53823" w:rsidRDefault="00000000">
      <w:pPr>
        <w:spacing w:before="220"/>
        <w:rPr>
          <w:color w:val="auto"/>
        </w:rPr>
      </w:pPr>
      <w:r w:rsidRPr="00F53823">
        <w:rPr>
          <w:b/>
          <w:color w:val="auto"/>
          <w:sz w:val="24"/>
        </w:rPr>
        <w:t xml:space="preserve">SECTION </w:t>
      </w:r>
      <w:proofErr w:type="gramStart"/>
      <w:r w:rsidRPr="00F53823">
        <w:rPr>
          <w:b/>
          <w:color w:val="auto"/>
          <w:sz w:val="24"/>
        </w:rPr>
        <w:t>1  •</w:t>
      </w:r>
      <w:proofErr w:type="gramEnd"/>
      <w:r w:rsidRPr="00F53823">
        <w:rPr>
          <w:b/>
          <w:color w:val="auto"/>
          <w:sz w:val="24"/>
        </w:rPr>
        <w:t xml:space="preserve">  READING </w:t>
      </w:r>
      <w:proofErr w:type="gramStart"/>
      <w:r w:rsidRPr="00F53823">
        <w:rPr>
          <w:b/>
          <w:color w:val="auto"/>
          <w:sz w:val="24"/>
        </w:rPr>
        <w:t>COMPREHENSION  (</w:t>
      </w:r>
      <w:proofErr w:type="gramEnd"/>
      <w:r w:rsidR="00F53823">
        <w:rPr>
          <w:b/>
          <w:color w:val="auto"/>
          <w:sz w:val="24"/>
        </w:rPr>
        <w:t>14</w:t>
      </w:r>
      <w:r w:rsidRPr="00F53823">
        <w:rPr>
          <w:b/>
          <w:color w:val="auto"/>
          <w:sz w:val="24"/>
        </w:rPr>
        <w:t xml:space="preserve"> MARKS)</w:t>
      </w:r>
    </w:p>
    <w:p w14:paraId="38DA86D5" w14:textId="77777777" w:rsidR="001A0349" w:rsidRPr="00F53823" w:rsidRDefault="00000000" w:rsidP="00F53823">
      <w:pPr>
        <w:spacing w:after="80"/>
        <w:jc w:val="center"/>
        <w:rPr>
          <w:bCs/>
          <w:color w:val="auto"/>
        </w:rPr>
      </w:pPr>
      <w:r w:rsidRPr="00F53823">
        <w:rPr>
          <w:bCs/>
          <w:color w:val="auto"/>
          <w:sz w:val="22"/>
        </w:rPr>
        <w:t>Smart Choices with Money</w:t>
      </w:r>
    </w:p>
    <w:p w14:paraId="32736488" w14:textId="77777777" w:rsidR="001A0349" w:rsidRPr="00F53823" w:rsidRDefault="00000000" w:rsidP="00F53823">
      <w:pPr>
        <w:jc w:val="both"/>
        <w:rPr>
          <w:color w:val="auto"/>
          <w:sz w:val="28"/>
          <w:szCs w:val="28"/>
        </w:rPr>
      </w:pPr>
      <w:r w:rsidRPr="00F53823">
        <w:rPr>
          <w:color w:val="auto"/>
          <w:sz w:val="28"/>
          <w:szCs w:val="28"/>
        </w:rPr>
        <w:t>Mariam is a university student who wants to manage her money wisely. She receives a small income from her part-time job, but she finds it difficult to make ends meet. Her tuition fees, books, and daily expenses are expensive. Sometimes, she feels broke because she spends too much money on things she does not really need.</w:t>
      </w:r>
    </w:p>
    <w:p w14:paraId="0FE4965E" w14:textId="77777777" w:rsidR="001A0349" w:rsidRPr="00F53823" w:rsidRDefault="00000000" w:rsidP="00F53823">
      <w:pPr>
        <w:jc w:val="both"/>
        <w:rPr>
          <w:color w:val="auto"/>
          <w:sz w:val="28"/>
          <w:szCs w:val="28"/>
        </w:rPr>
      </w:pPr>
      <w:r w:rsidRPr="00F53823">
        <w:rPr>
          <w:color w:val="auto"/>
          <w:sz w:val="28"/>
          <w:szCs w:val="28"/>
        </w:rPr>
        <w:t>One day, Mariam decides to prepare a monthly budget. She wants to put aside some money for emergencies. Her friend advises her to apply for a scholarship because it can help her pay her university fees. Alternatively, she can take a student loan, but she must repay the money later. Mariam understands that borrowing money is a serious responsibility.</w:t>
      </w:r>
    </w:p>
    <w:p w14:paraId="4F694946" w14:textId="77777777" w:rsidR="001A0349" w:rsidRPr="00F53823" w:rsidRDefault="00000000" w:rsidP="00F53823">
      <w:pPr>
        <w:jc w:val="both"/>
        <w:rPr>
          <w:color w:val="auto"/>
          <w:sz w:val="28"/>
          <w:szCs w:val="28"/>
        </w:rPr>
      </w:pPr>
      <w:r w:rsidRPr="00F53823">
        <w:rPr>
          <w:color w:val="auto"/>
          <w:sz w:val="28"/>
          <w:szCs w:val="28"/>
        </w:rPr>
        <w:t xml:space="preserve">Mariam also notices that many students buy expensive products because of advertising. Some famous brands cost an arm and a leg, even when cheaper products </w:t>
      </w:r>
      <w:proofErr w:type="gramStart"/>
      <w:r w:rsidRPr="00F53823">
        <w:rPr>
          <w:color w:val="auto"/>
          <w:sz w:val="28"/>
          <w:szCs w:val="28"/>
        </w:rPr>
        <w:t>have</w:t>
      </w:r>
      <w:proofErr w:type="gramEnd"/>
      <w:r w:rsidRPr="00F53823">
        <w:rPr>
          <w:color w:val="auto"/>
          <w:sz w:val="28"/>
          <w:szCs w:val="28"/>
        </w:rPr>
        <w:t xml:space="preserve"> the same quality. She learns that marketing can influence consumers and encourage them to buy things they do not need.</w:t>
      </w:r>
    </w:p>
    <w:p w14:paraId="152CD3F4" w14:textId="77777777" w:rsidR="001A0349" w:rsidRPr="00F53823" w:rsidRDefault="00000000" w:rsidP="00F53823">
      <w:pPr>
        <w:jc w:val="both"/>
        <w:rPr>
          <w:color w:val="auto"/>
          <w:sz w:val="28"/>
          <w:szCs w:val="28"/>
        </w:rPr>
      </w:pPr>
      <w:r w:rsidRPr="00F53823">
        <w:rPr>
          <w:color w:val="auto"/>
          <w:sz w:val="28"/>
          <w:szCs w:val="28"/>
        </w:rPr>
        <w:t>In her psychology class, Mariam studies how the human brain affects shopping decisions. She learns that advertisements use pictures, colours, and emotions to attract attention. However, smart consumers compare prices and think carefully before buying products.</w:t>
      </w:r>
    </w:p>
    <w:p w14:paraId="73CC0317" w14:textId="77777777" w:rsidR="001A0349" w:rsidRPr="00F53823" w:rsidRDefault="00000000" w:rsidP="00F53823">
      <w:pPr>
        <w:jc w:val="both"/>
        <w:rPr>
          <w:color w:val="auto"/>
          <w:sz w:val="28"/>
          <w:szCs w:val="28"/>
        </w:rPr>
      </w:pPr>
      <w:r w:rsidRPr="00F53823">
        <w:rPr>
          <w:color w:val="auto"/>
          <w:sz w:val="28"/>
          <w:szCs w:val="28"/>
        </w:rPr>
        <w:t>After a few months, Mariam becomes better at managing her money. She spends less, saves more, and avoids unnecessary borrowing. She learns that good advice, careful planning, and responsible spending are important for financial success.</w:t>
      </w:r>
    </w:p>
    <w:p w14:paraId="749F862F" w14:textId="77777777" w:rsidR="001A0349" w:rsidRPr="00F53823" w:rsidRDefault="00000000">
      <w:pPr>
        <w:spacing w:before="100" w:after="40"/>
        <w:rPr>
          <w:color w:val="auto"/>
          <w:sz w:val="28"/>
          <w:szCs w:val="28"/>
        </w:rPr>
      </w:pPr>
      <w:r w:rsidRPr="00F53823">
        <w:rPr>
          <w:b/>
          <w:color w:val="auto"/>
          <w:sz w:val="28"/>
          <w:szCs w:val="28"/>
        </w:rPr>
        <w:t>1. Why does Mariam find it difficult to make ends meet?</w:t>
      </w:r>
    </w:p>
    <w:p w14:paraId="3B54E641" w14:textId="77777777" w:rsidR="00F53823" w:rsidRDefault="00000000">
      <w:pPr>
        <w:spacing w:after="80"/>
        <w:ind w:left="72"/>
        <w:rPr>
          <w:color w:val="auto"/>
          <w:sz w:val="28"/>
          <w:szCs w:val="28"/>
        </w:rPr>
      </w:pPr>
      <w:r w:rsidRPr="00F53823">
        <w:rPr>
          <w:color w:val="auto"/>
          <w:sz w:val="28"/>
          <w:szCs w:val="28"/>
        </w:rPr>
        <w:t xml:space="preserve">     a) She does not like university.      </w:t>
      </w:r>
    </w:p>
    <w:p w14:paraId="27622546" w14:textId="354117C0" w:rsidR="00F53823" w:rsidRDefault="00F53823">
      <w:pPr>
        <w:spacing w:after="80"/>
        <w:ind w:left="72"/>
        <w:rPr>
          <w:color w:val="auto"/>
          <w:sz w:val="28"/>
          <w:szCs w:val="28"/>
        </w:rPr>
      </w:pPr>
      <w:r>
        <w:rPr>
          <w:color w:val="auto"/>
          <w:sz w:val="28"/>
          <w:szCs w:val="28"/>
        </w:rPr>
        <w:t xml:space="preserve">    </w:t>
      </w:r>
      <w:r w:rsidR="00000000" w:rsidRPr="00F53823">
        <w:rPr>
          <w:color w:val="auto"/>
          <w:sz w:val="28"/>
          <w:szCs w:val="28"/>
        </w:rPr>
        <w:t xml:space="preserve">b) She has many expenses and a small income.      </w:t>
      </w:r>
    </w:p>
    <w:p w14:paraId="26EBAA98" w14:textId="5B1845E5" w:rsidR="001A0349" w:rsidRPr="00F53823" w:rsidRDefault="00F53823">
      <w:pPr>
        <w:spacing w:after="80"/>
        <w:ind w:left="72"/>
        <w:rPr>
          <w:color w:val="auto"/>
          <w:sz w:val="28"/>
          <w:szCs w:val="28"/>
        </w:rPr>
      </w:pPr>
      <w:r>
        <w:rPr>
          <w:color w:val="auto"/>
          <w:sz w:val="28"/>
          <w:szCs w:val="28"/>
        </w:rPr>
        <w:t xml:space="preserve">    </w:t>
      </w:r>
      <w:r w:rsidR="00000000" w:rsidRPr="00F53823">
        <w:rPr>
          <w:color w:val="auto"/>
          <w:sz w:val="28"/>
          <w:szCs w:val="28"/>
        </w:rPr>
        <w:t>c) She does not want to work.</w:t>
      </w:r>
    </w:p>
    <w:p w14:paraId="39FC43E3" w14:textId="77777777" w:rsidR="001A0349" w:rsidRPr="00F53823" w:rsidRDefault="00000000">
      <w:pPr>
        <w:spacing w:before="100" w:after="40"/>
        <w:rPr>
          <w:color w:val="auto"/>
          <w:sz w:val="28"/>
          <w:szCs w:val="28"/>
        </w:rPr>
      </w:pPr>
      <w:r w:rsidRPr="00F53823">
        <w:rPr>
          <w:b/>
          <w:color w:val="auto"/>
          <w:sz w:val="28"/>
          <w:szCs w:val="28"/>
        </w:rPr>
        <w:t>2. Why does Mariam prepare a monthly budget?</w:t>
      </w:r>
    </w:p>
    <w:p w14:paraId="6804CB67" w14:textId="77777777" w:rsidR="00F53823" w:rsidRDefault="00000000">
      <w:pPr>
        <w:spacing w:after="80"/>
        <w:ind w:left="72"/>
        <w:rPr>
          <w:color w:val="auto"/>
          <w:sz w:val="28"/>
          <w:szCs w:val="28"/>
        </w:rPr>
      </w:pPr>
      <w:r w:rsidRPr="00F53823">
        <w:rPr>
          <w:color w:val="auto"/>
          <w:sz w:val="28"/>
          <w:szCs w:val="28"/>
        </w:rPr>
        <w:t xml:space="preserve">     a) To manage her money and save for emergencies.      </w:t>
      </w:r>
    </w:p>
    <w:p w14:paraId="55CF2FDE" w14:textId="2A212D5F" w:rsidR="00F53823" w:rsidRDefault="00F53823">
      <w:pPr>
        <w:spacing w:after="80"/>
        <w:ind w:left="72"/>
        <w:rPr>
          <w:color w:val="auto"/>
          <w:sz w:val="28"/>
          <w:szCs w:val="28"/>
        </w:rPr>
      </w:pPr>
      <w:r>
        <w:rPr>
          <w:color w:val="auto"/>
          <w:sz w:val="28"/>
          <w:szCs w:val="28"/>
        </w:rPr>
        <w:t xml:space="preserve">     </w:t>
      </w:r>
      <w:r w:rsidR="00000000" w:rsidRPr="00F53823">
        <w:rPr>
          <w:color w:val="auto"/>
          <w:sz w:val="28"/>
          <w:szCs w:val="28"/>
        </w:rPr>
        <w:t xml:space="preserve">b) </w:t>
      </w:r>
      <w:proofErr w:type="gramStart"/>
      <w:r w:rsidR="00000000" w:rsidRPr="00F53823">
        <w:rPr>
          <w:color w:val="auto"/>
          <w:sz w:val="28"/>
          <w:szCs w:val="28"/>
        </w:rPr>
        <w:t>To buy</w:t>
      </w:r>
      <w:proofErr w:type="gramEnd"/>
      <w:r w:rsidR="00000000" w:rsidRPr="00F53823">
        <w:rPr>
          <w:color w:val="auto"/>
          <w:sz w:val="28"/>
          <w:szCs w:val="28"/>
        </w:rPr>
        <w:t xml:space="preserve"> more expensive products.     </w:t>
      </w:r>
    </w:p>
    <w:p w14:paraId="1DC53DEC" w14:textId="42A2B717" w:rsidR="001A0349" w:rsidRDefault="00000000">
      <w:pPr>
        <w:spacing w:after="80"/>
        <w:ind w:left="72"/>
        <w:rPr>
          <w:color w:val="auto"/>
          <w:sz w:val="28"/>
          <w:szCs w:val="28"/>
        </w:rPr>
      </w:pPr>
      <w:r w:rsidRPr="00F53823">
        <w:rPr>
          <w:color w:val="auto"/>
          <w:sz w:val="28"/>
          <w:szCs w:val="28"/>
        </w:rPr>
        <w:t xml:space="preserve"> </w:t>
      </w:r>
      <w:r w:rsidR="00F53823">
        <w:rPr>
          <w:color w:val="auto"/>
          <w:sz w:val="28"/>
          <w:szCs w:val="28"/>
        </w:rPr>
        <w:t xml:space="preserve">   </w:t>
      </w:r>
      <w:r w:rsidRPr="00F53823">
        <w:rPr>
          <w:color w:val="auto"/>
          <w:sz w:val="28"/>
          <w:szCs w:val="28"/>
        </w:rPr>
        <w:t>c) To stop attending university.</w:t>
      </w:r>
    </w:p>
    <w:p w14:paraId="54E89492" w14:textId="77777777" w:rsidR="00F53823" w:rsidRPr="00F53823" w:rsidRDefault="00F53823">
      <w:pPr>
        <w:spacing w:after="80"/>
        <w:ind w:left="72"/>
        <w:rPr>
          <w:color w:val="auto"/>
          <w:sz w:val="28"/>
          <w:szCs w:val="28"/>
        </w:rPr>
      </w:pPr>
    </w:p>
    <w:p w14:paraId="32E55423" w14:textId="77777777" w:rsidR="001A0349" w:rsidRPr="00F53823" w:rsidRDefault="00000000">
      <w:pPr>
        <w:spacing w:before="100" w:after="40"/>
        <w:rPr>
          <w:color w:val="auto"/>
          <w:sz w:val="28"/>
          <w:szCs w:val="28"/>
        </w:rPr>
      </w:pPr>
      <w:r w:rsidRPr="00F53823">
        <w:rPr>
          <w:b/>
          <w:color w:val="auto"/>
          <w:sz w:val="28"/>
          <w:szCs w:val="28"/>
        </w:rPr>
        <w:lastRenderedPageBreak/>
        <w:t>3. What is one advantage of getting a scholarship?</w:t>
      </w:r>
    </w:p>
    <w:p w14:paraId="6C64B718" w14:textId="77777777" w:rsidR="00F53823" w:rsidRDefault="00000000">
      <w:pPr>
        <w:spacing w:after="80"/>
        <w:ind w:left="72"/>
        <w:rPr>
          <w:color w:val="auto"/>
          <w:sz w:val="28"/>
          <w:szCs w:val="28"/>
        </w:rPr>
      </w:pPr>
      <w:r w:rsidRPr="00F53823">
        <w:rPr>
          <w:color w:val="auto"/>
          <w:sz w:val="28"/>
          <w:szCs w:val="28"/>
        </w:rPr>
        <w:t xml:space="preserve">     a) Students must repay it every month.      </w:t>
      </w:r>
    </w:p>
    <w:p w14:paraId="64CB23EE" w14:textId="16A2C482" w:rsidR="00F53823" w:rsidRDefault="00F53823">
      <w:pPr>
        <w:spacing w:after="80"/>
        <w:ind w:left="72"/>
        <w:rPr>
          <w:color w:val="auto"/>
          <w:sz w:val="28"/>
          <w:szCs w:val="28"/>
        </w:rPr>
      </w:pPr>
      <w:r>
        <w:rPr>
          <w:color w:val="auto"/>
          <w:sz w:val="28"/>
          <w:szCs w:val="28"/>
        </w:rPr>
        <w:t xml:space="preserve">     </w:t>
      </w:r>
      <w:r w:rsidR="00000000" w:rsidRPr="00F53823">
        <w:rPr>
          <w:color w:val="auto"/>
          <w:sz w:val="28"/>
          <w:szCs w:val="28"/>
        </w:rPr>
        <w:t xml:space="preserve">b) It encourages students to buy famous brands.     </w:t>
      </w:r>
    </w:p>
    <w:p w14:paraId="22D98E8B" w14:textId="184EB044" w:rsidR="001A0349" w:rsidRPr="00F53823" w:rsidRDefault="00000000">
      <w:pPr>
        <w:spacing w:after="80"/>
        <w:ind w:left="72"/>
        <w:rPr>
          <w:color w:val="auto"/>
          <w:sz w:val="28"/>
          <w:szCs w:val="28"/>
        </w:rPr>
      </w:pPr>
      <w:r w:rsidRPr="00F53823">
        <w:rPr>
          <w:color w:val="auto"/>
          <w:sz w:val="28"/>
          <w:szCs w:val="28"/>
        </w:rPr>
        <w:t xml:space="preserve"> </w:t>
      </w:r>
      <w:r w:rsidR="00F53823">
        <w:rPr>
          <w:color w:val="auto"/>
          <w:sz w:val="28"/>
          <w:szCs w:val="28"/>
        </w:rPr>
        <w:t xml:space="preserve">   </w:t>
      </w:r>
      <w:r w:rsidRPr="00F53823">
        <w:rPr>
          <w:color w:val="auto"/>
          <w:sz w:val="28"/>
          <w:szCs w:val="28"/>
        </w:rPr>
        <w:t>c) It can help students pay their university fees.</w:t>
      </w:r>
    </w:p>
    <w:p w14:paraId="0F3E3D72" w14:textId="77777777" w:rsidR="001A0349" w:rsidRPr="00F53823" w:rsidRDefault="00000000">
      <w:pPr>
        <w:spacing w:before="100" w:after="40"/>
        <w:rPr>
          <w:color w:val="auto"/>
          <w:sz w:val="28"/>
          <w:szCs w:val="28"/>
        </w:rPr>
      </w:pPr>
      <w:r w:rsidRPr="00F53823">
        <w:rPr>
          <w:b/>
          <w:color w:val="auto"/>
          <w:sz w:val="28"/>
          <w:szCs w:val="28"/>
        </w:rPr>
        <w:t>4. Why should Mariam be careful about taking a student loan?</w:t>
      </w:r>
    </w:p>
    <w:p w14:paraId="5858FED6" w14:textId="77777777" w:rsidR="00F53823" w:rsidRDefault="00000000">
      <w:pPr>
        <w:spacing w:after="80"/>
        <w:ind w:left="72"/>
        <w:rPr>
          <w:color w:val="auto"/>
          <w:sz w:val="28"/>
          <w:szCs w:val="28"/>
        </w:rPr>
      </w:pPr>
      <w:r w:rsidRPr="00F53823">
        <w:rPr>
          <w:color w:val="auto"/>
          <w:sz w:val="28"/>
          <w:szCs w:val="28"/>
        </w:rPr>
        <w:t xml:space="preserve">     a) Student loans are always free.      </w:t>
      </w:r>
    </w:p>
    <w:p w14:paraId="395A0BB0" w14:textId="1A2C4F4C" w:rsidR="00F53823" w:rsidRDefault="00F53823">
      <w:pPr>
        <w:spacing w:after="80"/>
        <w:ind w:left="72"/>
        <w:rPr>
          <w:color w:val="auto"/>
          <w:sz w:val="28"/>
          <w:szCs w:val="28"/>
        </w:rPr>
      </w:pPr>
      <w:r>
        <w:rPr>
          <w:color w:val="auto"/>
          <w:sz w:val="28"/>
          <w:szCs w:val="28"/>
        </w:rPr>
        <w:t xml:space="preserve">     </w:t>
      </w:r>
      <w:r w:rsidR="00000000" w:rsidRPr="00F53823">
        <w:rPr>
          <w:color w:val="auto"/>
          <w:sz w:val="28"/>
          <w:szCs w:val="28"/>
        </w:rPr>
        <w:t xml:space="preserve">b) She must repay the borrowed money later.      </w:t>
      </w:r>
    </w:p>
    <w:p w14:paraId="61C7F4CF" w14:textId="7196319C" w:rsidR="001A0349" w:rsidRPr="00F53823" w:rsidRDefault="00F53823">
      <w:pPr>
        <w:spacing w:after="80"/>
        <w:ind w:left="72"/>
        <w:rPr>
          <w:color w:val="auto"/>
          <w:sz w:val="28"/>
          <w:szCs w:val="28"/>
        </w:rPr>
      </w:pPr>
      <w:r>
        <w:rPr>
          <w:color w:val="auto"/>
          <w:sz w:val="28"/>
          <w:szCs w:val="28"/>
        </w:rPr>
        <w:t xml:space="preserve">     </w:t>
      </w:r>
      <w:r w:rsidR="00000000" w:rsidRPr="00F53823">
        <w:rPr>
          <w:color w:val="auto"/>
          <w:sz w:val="28"/>
          <w:szCs w:val="28"/>
        </w:rPr>
        <w:t>c) Student loans are only used for shopping.</w:t>
      </w:r>
    </w:p>
    <w:p w14:paraId="4F07A475" w14:textId="77777777" w:rsidR="001A0349" w:rsidRPr="00F53823" w:rsidRDefault="00000000">
      <w:pPr>
        <w:spacing w:before="100" w:after="40"/>
        <w:rPr>
          <w:color w:val="auto"/>
          <w:sz w:val="28"/>
          <w:szCs w:val="28"/>
        </w:rPr>
      </w:pPr>
      <w:r w:rsidRPr="00F53823">
        <w:rPr>
          <w:b/>
          <w:color w:val="auto"/>
          <w:sz w:val="28"/>
          <w:szCs w:val="28"/>
        </w:rPr>
        <w:t>5. What does the passage suggest about famous brands?</w:t>
      </w:r>
    </w:p>
    <w:p w14:paraId="7D2F0296" w14:textId="77777777" w:rsidR="00F53823" w:rsidRDefault="00000000">
      <w:pPr>
        <w:spacing w:after="80"/>
        <w:ind w:left="72"/>
        <w:rPr>
          <w:color w:val="auto"/>
          <w:sz w:val="28"/>
          <w:szCs w:val="28"/>
        </w:rPr>
      </w:pPr>
      <w:r w:rsidRPr="00F53823">
        <w:rPr>
          <w:color w:val="auto"/>
          <w:sz w:val="28"/>
          <w:szCs w:val="28"/>
        </w:rPr>
        <w:t xml:space="preserve">     a) They can be expensive even when cheaper products offer similar quality.      </w:t>
      </w:r>
    </w:p>
    <w:p w14:paraId="34E5E0BA" w14:textId="21A5EAA7" w:rsidR="00F53823" w:rsidRDefault="00F53823">
      <w:pPr>
        <w:spacing w:after="80"/>
        <w:ind w:left="72"/>
        <w:rPr>
          <w:color w:val="auto"/>
          <w:sz w:val="28"/>
          <w:szCs w:val="28"/>
        </w:rPr>
      </w:pPr>
      <w:r>
        <w:rPr>
          <w:color w:val="auto"/>
          <w:sz w:val="28"/>
          <w:szCs w:val="28"/>
        </w:rPr>
        <w:t xml:space="preserve">    </w:t>
      </w:r>
      <w:r w:rsidR="00000000" w:rsidRPr="00F53823">
        <w:rPr>
          <w:color w:val="auto"/>
          <w:sz w:val="28"/>
          <w:szCs w:val="28"/>
        </w:rPr>
        <w:t xml:space="preserve">b) They are always better than other products.     </w:t>
      </w:r>
    </w:p>
    <w:p w14:paraId="733CEE9F" w14:textId="71460E83" w:rsidR="001A0349" w:rsidRPr="00F53823" w:rsidRDefault="00000000">
      <w:pPr>
        <w:spacing w:after="80"/>
        <w:ind w:left="72"/>
        <w:rPr>
          <w:color w:val="auto"/>
          <w:sz w:val="28"/>
          <w:szCs w:val="28"/>
        </w:rPr>
      </w:pPr>
      <w:r w:rsidRPr="00F53823">
        <w:rPr>
          <w:color w:val="auto"/>
          <w:sz w:val="28"/>
          <w:szCs w:val="28"/>
        </w:rPr>
        <w:t xml:space="preserve"> </w:t>
      </w:r>
      <w:r w:rsidR="00F53823">
        <w:rPr>
          <w:color w:val="auto"/>
          <w:sz w:val="28"/>
          <w:szCs w:val="28"/>
        </w:rPr>
        <w:t xml:space="preserve">    </w:t>
      </w:r>
      <w:r w:rsidRPr="00F53823">
        <w:rPr>
          <w:color w:val="auto"/>
          <w:sz w:val="28"/>
          <w:szCs w:val="28"/>
        </w:rPr>
        <w:t>c) They are never advertised.</w:t>
      </w:r>
    </w:p>
    <w:p w14:paraId="039B4CF7" w14:textId="77777777" w:rsidR="001A0349" w:rsidRPr="00F53823" w:rsidRDefault="00000000">
      <w:pPr>
        <w:spacing w:before="100" w:after="40"/>
        <w:rPr>
          <w:color w:val="auto"/>
          <w:sz w:val="28"/>
          <w:szCs w:val="28"/>
        </w:rPr>
      </w:pPr>
      <w:r w:rsidRPr="00F53823">
        <w:rPr>
          <w:b/>
          <w:color w:val="auto"/>
          <w:sz w:val="28"/>
          <w:szCs w:val="28"/>
        </w:rPr>
        <w:t>6. How can advertisements influence the human brain?</w:t>
      </w:r>
    </w:p>
    <w:p w14:paraId="691D2EA9" w14:textId="77777777" w:rsidR="00F53823" w:rsidRDefault="00000000">
      <w:pPr>
        <w:spacing w:after="80"/>
        <w:ind w:left="72"/>
        <w:rPr>
          <w:color w:val="auto"/>
          <w:sz w:val="28"/>
          <w:szCs w:val="28"/>
        </w:rPr>
      </w:pPr>
      <w:r w:rsidRPr="00F53823">
        <w:rPr>
          <w:color w:val="auto"/>
          <w:sz w:val="28"/>
          <w:szCs w:val="28"/>
        </w:rPr>
        <w:t xml:space="preserve">     a) They stop people from remembering products.      </w:t>
      </w:r>
    </w:p>
    <w:p w14:paraId="0D49A3DF" w14:textId="08A5FC5F" w:rsidR="00F53823" w:rsidRDefault="00F53823">
      <w:pPr>
        <w:spacing w:after="80"/>
        <w:ind w:left="72"/>
        <w:rPr>
          <w:color w:val="auto"/>
          <w:sz w:val="28"/>
          <w:szCs w:val="28"/>
        </w:rPr>
      </w:pPr>
      <w:r>
        <w:rPr>
          <w:color w:val="auto"/>
          <w:sz w:val="28"/>
          <w:szCs w:val="28"/>
        </w:rPr>
        <w:t xml:space="preserve">    </w:t>
      </w:r>
      <w:r w:rsidR="00000000" w:rsidRPr="00F53823">
        <w:rPr>
          <w:color w:val="auto"/>
          <w:sz w:val="28"/>
          <w:szCs w:val="28"/>
        </w:rPr>
        <w:t xml:space="preserve">b) They make all products cheaper.      </w:t>
      </w:r>
    </w:p>
    <w:p w14:paraId="77E4554D" w14:textId="180041D0" w:rsidR="001A0349" w:rsidRPr="00F53823" w:rsidRDefault="00F53823">
      <w:pPr>
        <w:spacing w:after="80"/>
        <w:ind w:left="72"/>
        <w:rPr>
          <w:color w:val="auto"/>
          <w:sz w:val="28"/>
          <w:szCs w:val="28"/>
        </w:rPr>
      </w:pPr>
      <w:r>
        <w:rPr>
          <w:color w:val="auto"/>
          <w:sz w:val="28"/>
          <w:szCs w:val="28"/>
        </w:rPr>
        <w:t xml:space="preserve">    </w:t>
      </w:r>
      <w:r w:rsidR="00000000" w:rsidRPr="00F53823">
        <w:rPr>
          <w:color w:val="auto"/>
          <w:sz w:val="28"/>
          <w:szCs w:val="28"/>
        </w:rPr>
        <w:t xml:space="preserve">c) They use pictures, </w:t>
      </w:r>
      <w:proofErr w:type="spellStart"/>
      <w:r w:rsidR="00000000" w:rsidRPr="00F53823">
        <w:rPr>
          <w:color w:val="auto"/>
          <w:sz w:val="28"/>
          <w:szCs w:val="28"/>
        </w:rPr>
        <w:t>colours</w:t>
      </w:r>
      <w:proofErr w:type="spellEnd"/>
      <w:r w:rsidR="00000000" w:rsidRPr="00F53823">
        <w:rPr>
          <w:color w:val="auto"/>
          <w:sz w:val="28"/>
          <w:szCs w:val="28"/>
        </w:rPr>
        <w:t>, and emotions to attract attention.</w:t>
      </w:r>
    </w:p>
    <w:p w14:paraId="0DA9664F" w14:textId="77777777" w:rsidR="001A0349" w:rsidRPr="00F53823" w:rsidRDefault="00000000">
      <w:pPr>
        <w:spacing w:before="100" w:after="40"/>
        <w:rPr>
          <w:color w:val="auto"/>
          <w:sz w:val="28"/>
          <w:szCs w:val="28"/>
        </w:rPr>
      </w:pPr>
      <w:r w:rsidRPr="00F53823">
        <w:rPr>
          <w:b/>
          <w:color w:val="auto"/>
          <w:sz w:val="28"/>
          <w:szCs w:val="28"/>
        </w:rPr>
        <w:t>7. What is the main message of the passage?</w:t>
      </w:r>
    </w:p>
    <w:p w14:paraId="04F7B56B" w14:textId="77777777" w:rsidR="00F53823" w:rsidRDefault="00000000">
      <w:pPr>
        <w:spacing w:after="80"/>
        <w:ind w:left="72"/>
        <w:rPr>
          <w:color w:val="auto"/>
          <w:sz w:val="28"/>
          <w:szCs w:val="28"/>
        </w:rPr>
      </w:pPr>
      <w:r w:rsidRPr="00F53823">
        <w:rPr>
          <w:color w:val="auto"/>
          <w:sz w:val="28"/>
          <w:szCs w:val="28"/>
        </w:rPr>
        <w:t xml:space="preserve">     a) Students should always borrow money to buy products.      </w:t>
      </w:r>
    </w:p>
    <w:p w14:paraId="0D11942B" w14:textId="40A648A7" w:rsidR="00F53823" w:rsidRDefault="00F53823">
      <w:pPr>
        <w:spacing w:after="80"/>
        <w:ind w:left="72"/>
        <w:rPr>
          <w:color w:val="auto"/>
          <w:sz w:val="28"/>
          <w:szCs w:val="28"/>
        </w:rPr>
      </w:pPr>
      <w:r>
        <w:rPr>
          <w:color w:val="auto"/>
          <w:sz w:val="28"/>
          <w:szCs w:val="28"/>
        </w:rPr>
        <w:t xml:space="preserve">    </w:t>
      </w:r>
      <w:r w:rsidR="00000000" w:rsidRPr="00F53823">
        <w:rPr>
          <w:color w:val="auto"/>
          <w:sz w:val="28"/>
          <w:szCs w:val="28"/>
        </w:rPr>
        <w:t xml:space="preserve">b) Careful spending, saving, and good advice help people manage money.     </w:t>
      </w:r>
    </w:p>
    <w:p w14:paraId="36C69794" w14:textId="71C5138D" w:rsidR="001A0349" w:rsidRPr="00F53823" w:rsidRDefault="00F53823">
      <w:pPr>
        <w:spacing w:after="80"/>
        <w:ind w:left="72"/>
        <w:rPr>
          <w:color w:val="auto"/>
          <w:sz w:val="28"/>
          <w:szCs w:val="28"/>
        </w:rPr>
      </w:pPr>
      <w:r>
        <w:rPr>
          <w:color w:val="auto"/>
          <w:sz w:val="28"/>
          <w:szCs w:val="28"/>
        </w:rPr>
        <w:t xml:space="preserve">  </w:t>
      </w:r>
      <w:r w:rsidR="00000000" w:rsidRPr="00F53823">
        <w:rPr>
          <w:color w:val="auto"/>
          <w:sz w:val="28"/>
          <w:szCs w:val="28"/>
        </w:rPr>
        <w:t xml:space="preserve"> c) Expensive products are always the best choice.</w:t>
      </w:r>
    </w:p>
    <w:p w14:paraId="7BB1C90D" w14:textId="77777777" w:rsidR="001A0349" w:rsidRPr="00F53823" w:rsidRDefault="00000000" w:rsidP="00F53823">
      <w:pPr>
        <w:spacing w:before="220"/>
        <w:jc w:val="center"/>
        <w:rPr>
          <w:color w:val="auto"/>
          <w:sz w:val="28"/>
          <w:szCs w:val="28"/>
          <w:u w:val="single"/>
        </w:rPr>
      </w:pPr>
      <w:r w:rsidRPr="00F53823">
        <w:rPr>
          <w:b/>
          <w:color w:val="auto"/>
          <w:sz w:val="28"/>
          <w:szCs w:val="28"/>
          <w:u w:val="single"/>
        </w:rPr>
        <w:t xml:space="preserve">SECTION </w:t>
      </w:r>
      <w:proofErr w:type="gramStart"/>
      <w:r w:rsidRPr="00F53823">
        <w:rPr>
          <w:b/>
          <w:color w:val="auto"/>
          <w:sz w:val="28"/>
          <w:szCs w:val="28"/>
          <w:u w:val="single"/>
        </w:rPr>
        <w:t>2  •</w:t>
      </w:r>
      <w:proofErr w:type="gramEnd"/>
      <w:r w:rsidRPr="00F53823">
        <w:rPr>
          <w:b/>
          <w:color w:val="auto"/>
          <w:sz w:val="28"/>
          <w:szCs w:val="28"/>
          <w:u w:val="single"/>
        </w:rPr>
        <w:t xml:space="preserve">  </w:t>
      </w:r>
      <w:proofErr w:type="gramStart"/>
      <w:r w:rsidRPr="00F53823">
        <w:rPr>
          <w:b/>
          <w:color w:val="auto"/>
          <w:sz w:val="28"/>
          <w:szCs w:val="28"/>
          <w:u w:val="single"/>
        </w:rPr>
        <w:t>VOCABULARY  (</w:t>
      </w:r>
      <w:proofErr w:type="gramEnd"/>
      <w:r w:rsidRPr="00F53823">
        <w:rPr>
          <w:b/>
          <w:color w:val="auto"/>
          <w:sz w:val="28"/>
          <w:szCs w:val="28"/>
          <w:u w:val="single"/>
        </w:rPr>
        <w:t>6 MARKS)</w:t>
      </w:r>
    </w:p>
    <w:p w14:paraId="6E7AF214" w14:textId="77777777" w:rsidR="001A0349" w:rsidRPr="00F53823" w:rsidRDefault="00000000">
      <w:pPr>
        <w:spacing w:before="100" w:after="40"/>
        <w:rPr>
          <w:color w:val="auto"/>
          <w:sz w:val="28"/>
          <w:szCs w:val="28"/>
        </w:rPr>
      </w:pPr>
      <w:r w:rsidRPr="00F53823">
        <w:rPr>
          <w:b/>
          <w:color w:val="auto"/>
          <w:sz w:val="28"/>
          <w:szCs w:val="28"/>
        </w:rPr>
        <w:t>8. Ahmed cannot ______ because his monthly expenses are higher than his income.</w:t>
      </w:r>
    </w:p>
    <w:p w14:paraId="7DA5DAEE" w14:textId="77777777" w:rsidR="001A0349" w:rsidRPr="00F53823" w:rsidRDefault="00000000">
      <w:pPr>
        <w:spacing w:after="80"/>
        <w:ind w:left="72"/>
        <w:rPr>
          <w:color w:val="auto"/>
          <w:sz w:val="28"/>
          <w:szCs w:val="28"/>
        </w:rPr>
      </w:pPr>
      <w:r w:rsidRPr="00F53823">
        <w:rPr>
          <w:color w:val="auto"/>
          <w:sz w:val="28"/>
          <w:szCs w:val="28"/>
        </w:rPr>
        <w:t xml:space="preserve">     a) make ends meet      b) take time off      c) drop out of</w:t>
      </w:r>
    </w:p>
    <w:p w14:paraId="5ECCCB6E" w14:textId="77777777" w:rsidR="001A0349" w:rsidRPr="00F53823" w:rsidRDefault="00000000">
      <w:pPr>
        <w:spacing w:before="100" w:after="40"/>
        <w:rPr>
          <w:color w:val="auto"/>
          <w:sz w:val="28"/>
          <w:szCs w:val="28"/>
        </w:rPr>
      </w:pPr>
      <w:r w:rsidRPr="00F53823">
        <w:rPr>
          <w:b/>
          <w:color w:val="auto"/>
          <w:sz w:val="28"/>
          <w:szCs w:val="28"/>
        </w:rPr>
        <w:t>9. Sara wants to save money for university, so she decides to ______ some money every month.</w:t>
      </w:r>
    </w:p>
    <w:p w14:paraId="71A5153F" w14:textId="77777777" w:rsidR="001A0349" w:rsidRPr="00F53823" w:rsidRDefault="00000000">
      <w:pPr>
        <w:spacing w:after="80"/>
        <w:ind w:left="72"/>
        <w:rPr>
          <w:color w:val="auto"/>
          <w:sz w:val="28"/>
          <w:szCs w:val="28"/>
        </w:rPr>
      </w:pPr>
      <w:r w:rsidRPr="00F53823">
        <w:rPr>
          <w:color w:val="auto"/>
          <w:sz w:val="28"/>
          <w:szCs w:val="28"/>
        </w:rPr>
        <w:t xml:space="preserve">     a) consume      b) earn      c) put aside</w:t>
      </w:r>
    </w:p>
    <w:p w14:paraId="652D0D5E" w14:textId="77777777" w:rsidR="001A0349" w:rsidRPr="00F53823" w:rsidRDefault="00000000">
      <w:pPr>
        <w:spacing w:before="100" w:after="40"/>
        <w:rPr>
          <w:color w:val="auto"/>
          <w:sz w:val="28"/>
          <w:szCs w:val="28"/>
        </w:rPr>
      </w:pPr>
      <w:r w:rsidRPr="00F53823">
        <w:rPr>
          <w:b/>
          <w:color w:val="auto"/>
          <w:sz w:val="28"/>
          <w:szCs w:val="28"/>
        </w:rPr>
        <w:t>10. My brother received a ______ to help him pay his university tuition fees.</w:t>
      </w:r>
    </w:p>
    <w:p w14:paraId="0C66B62E" w14:textId="77777777" w:rsidR="001A0349" w:rsidRPr="00F53823" w:rsidRDefault="00000000">
      <w:pPr>
        <w:spacing w:after="80"/>
        <w:ind w:left="72"/>
        <w:rPr>
          <w:color w:val="auto"/>
          <w:sz w:val="28"/>
          <w:szCs w:val="28"/>
        </w:rPr>
      </w:pPr>
      <w:r w:rsidRPr="00F53823">
        <w:rPr>
          <w:color w:val="auto"/>
          <w:sz w:val="28"/>
          <w:szCs w:val="28"/>
        </w:rPr>
        <w:t xml:space="preserve">     a) brand      b) scholarship      c) budget</w:t>
      </w:r>
    </w:p>
    <w:p w14:paraId="5B67ACD2" w14:textId="77777777" w:rsidR="001A0349" w:rsidRPr="00F53823" w:rsidRDefault="00000000">
      <w:pPr>
        <w:spacing w:before="100" w:after="40"/>
        <w:rPr>
          <w:color w:val="auto"/>
          <w:sz w:val="28"/>
          <w:szCs w:val="28"/>
        </w:rPr>
      </w:pPr>
      <w:r w:rsidRPr="00F53823">
        <w:rPr>
          <w:b/>
          <w:color w:val="auto"/>
          <w:sz w:val="28"/>
          <w:szCs w:val="28"/>
        </w:rPr>
        <w:t xml:space="preserve">11. The new </w:t>
      </w:r>
      <w:proofErr w:type="gramStart"/>
      <w:r w:rsidRPr="00F53823">
        <w:rPr>
          <w:b/>
          <w:color w:val="auto"/>
          <w:sz w:val="28"/>
          <w:szCs w:val="28"/>
        </w:rPr>
        <w:t>laptop __</w:t>
      </w:r>
      <w:proofErr w:type="gramEnd"/>
      <w:r w:rsidRPr="00F53823">
        <w:rPr>
          <w:b/>
          <w:color w:val="auto"/>
          <w:sz w:val="28"/>
          <w:szCs w:val="28"/>
        </w:rPr>
        <w:t>____ because it is very expensive.</w:t>
      </w:r>
    </w:p>
    <w:p w14:paraId="335DD147" w14:textId="77777777" w:rsidR="001A0349" w:rsidRPr="00F53823" w:rsidRDefault="00000000">
      <w:pPr>
        <w:spacing w:after="80"/>
        <w:ind w:left="72"/>
        <w:rPr>
          <w:color w:val="auto"/>
          <w:sz w:val="28"/>
          <w:szCs w:val="28"/>
        </w:rPr>
      </w:pPr>
      <w:r w:rsidRPr="00F53823">
        <w:rPr>
          <w:color w:val="auto"/>
          <w:sz w:val="28"/>
          <w:szCs w:val="28"/>
        </w:rPr>
        <w:t xml:space="preserve">     a) costs an arm and a leg      b) makes ends meet      c) puts aside</w:t>
      </w:r>
    </w:p>
    <w:p w14:paraId="3132543B" w14:textId="77777777" w:rsidR="001A0349" w:rsidRPr="00F53823" w:rsidRDefault="00000000">
      <w:pPr>
        <w:spacing w:before="100" w:after="40"/>
        <w:rPr>
          <w:color w:val="auto"/>
          <w:sz w:val="28"/>
          <w:szCs w:val="28"/>
        </w:rPr>
      </w:pPr>
      <w:r w:rsidRPr="00F53823">
        <w:rPr>
          <w:b/>
          <w:color w:val="auto"/>
          <w:sz w:val="28"/>
          <w:szCs w:val="28"/>
        </w:rPr>
        <w:t>12. A company uses advertising and ______ to encourage people to buy its products.</w:t>
      </w:r>
    </w:p>
    <w:p w14:paraId="72D62130" w14:textId="77777777" w:rsidR="001A0349" w:rsidRPr="00F53823" w:rsidRDefault="00000000">
      <w:pPr>
        <w:spacing w:after="80"/>
        <w:ind w:left="72"/>
        <w:rPr>
          <w:color w:val="auto"/>
          <w:sz w:val="28"/>
          <w:szCs w:val="28"/>
        </w:rPr>
      </w:pPr>
      <w:r w:rsidRPr="00F53823">
        <w:rPr>
          <w:color w:val="auto"/>
          <w:sz w:val="28"/>
          <w:szCs w:val="28"/>
        </w:rPr>
        <w:t xml:space="preserve">     a) wages      b) tuition fees      c) marketing</w:t>
      </w:r>
    </w:p>
    <w:p w14:paraId="1BC432C3" w14:textId="77777777" w:rsidR="001A0349" w:rsidRPr="00F53823" w:rsidRDefault="00000000">
      <w:pPr>
        <w:spacing w:before="100" w:after="40"/>
        <w:rPr>
          <w:color w:val="auto"/>
          <w:sz w:val="28"/>
          <w:szCs w:val="28"/>
        </w:rPr>
      </w:pPr>
      <w:r w:rsidRPr="00F53823">
        <w:rPr>
          <w:b/>
          <w:color w:val="auto"/>
          <w:sz w:val="28"/>
          <w:szCs w:val="28"/>
        </w:rPr>
        <w:lastRenderedPageBreak/>
        <w:t>13. People who buy goods and services are called ______.</w:t>
      </w:r>
    </w:p>
    <w:p w14:paraId="50DC3449" w14:textId="77777777" w:rsidR="001A0349" w:rsidRPr="00F53823" w:rsidRDefault="00000000">
      <w:pPr>
        <w:spacing w:after="80"/>
        <w:ind w:left="72"/>
        <w:rPr>
          <w:color w:val="auto"/>
          <w:sz w:val="28"/>
          <w:szCs w:val="28"/>
        </w:rPr>
      </w:pPr>
      <w:r w:rsidRPr="00F53823">
        <w:rPr>
          <w:color w:val="auto"/>
          <w:sz w:val="28"/>
          <w:szCs w:val="28"/>
        </w:rPr>
        <w:t xml:space="preserve">     a) income      b) consumers      c) economy</w:t>
      </w:r>
    </w:p>
    <w:p w14:paraId="2ACEBF5E" w14:textId="77777777" w:rsidR="001A0349" w:rsidRPr="00F53823" w:rsidRDefault="00000000" w:rsidP="00F53823">
      <w:pPr>
        <w:spacing w:before="220"/>
        <w:jc w:val="center"/>
        <w:rPr>
          <w:color w:val="auto"/>
          <w:sz w:val="28"/>
          <w:szCs w:val="28"/>
          <w:u w:val="single"/>
        </w:rPr>
      </w:pPr>
      <w:r w:rsidRPr="00F53823">
        <w:rPr>
          <w:b/>
          <w:color w:val="auto"/>
          <w:sz w:val="28"/>
          <w:szCs w:val="28"/>
          <w:u w:val="single"/>
        </w:rPr>
        <w:t xml:space="preserve">SECTION </w:t>
      </w:r>
      <w:proofErr w:type="gramStart"/>
      <w:r w:rsidRPr="00F53823">
        <w:rPr>
          <w:b/>
          <w:color w:val="auto"/>
          <w:sz w:val="28"/>
          <w:szCs w:val="28"/>
          <w:u w:val="single"/>
        </w:rPr>
        <w:t>3  •</w:t>
      </w:r>
      <w:proofErr w:type="gramEnd"/>
      <w:r w:rsidRPr="00F53823">
        <w:rPr>
          <w:b/>
          <w:color w:val="auto"/>
          <w:sz w:val="28"/>
          <w:szCs w:val="28"/>
          <w:u w:val="single"/>
        </w:rPr>
        <w:t xml:space="preserve">  GRAMMAR </w:t>
      </w:r>
      <w:proofErr w:type="gramStart"/>
      <w:r w:rsidRPr="00F53823">
        <w:rPr>
          <w:b/>
          <w:color w:val="auto"/>
          <w:sz w:val="28"/>
          <w:szCs w:val="28"/>
          <w:u w:val="single"/>
        </w:rPr>
        <w:t>MAZE  (</w:t>
      </w:r>
      <w:proofErr w:type="gramEnd"/>
      <w:r w:rsidRPr="00F53823">
        <w:rPr>
          <w:b/>
          <w:color w:val="auto"/>
          <w:sz w:val="28"/>
          <w:szCs w:val="28"/>
          <w:u w:val="single"/>
        </w:rPr>
        <w:t>5 MARKS)</w:t>
      </w:r>
    </w:p>
    <w:p w14:paraId="589053BC" w14:textId="77777777" w:rsidR="001A0349" w:rsidRPr="00F53823" w:rsidRDefault="00000000">
      <w:pPr>
        <w:rPr>
          <w:color w:val="auto"/>
          <w:sz w:val="28"/>
          <w:szCs w:val="28"/>
        </w:rPr>
      </w:pPr>
      <w:r w:rsidRPr="00F53823">
        <w:rPr>
          <w:color w:val="auto"/>
          <w:sz w:val="28"/>
          <w:szCs w:val="28"/>
        </w:rPr>
        <w:t>Read the passage and choose the correct answer.</w:t>
      </w:r>
    </w:p>
    <w:p w14:paraId="33E9444A" w14:textId="77777777" w:rsidR="001A0349" w:rsidRPr="00F53823" w:rsidRDefault="00000000">
      <w:pPr>
        <w:spacing w:after="80"/>
        <w:rPr>
          <w:color w:val="auto"/>
          <w:sz w:val="28"/>
          <w:szCs w:val="28"/>
        </w:rPr>
      </w:pPr>
      <w:r w:rsidRPr="00F53823">
        <w:rPr>
          <w:color w:val="auto"/>
          <w:sz w:val="28"/>
          <w:szCs w:val="28"/>
        </w:rPr>
        <w:t>Ahmed is a university student. He wants to manage his money carefully.</w:t>
      </w:r>
    </w:p>
    <w:p w14:paraId="16EDA16E" w14:textId="77777777" w:rsidR="001A0349" w:rsidRPr="00F53823" w:rsidRDefault="00000000">
      <w:pPr>
        <w:spacing w:before="100" w:after="40"/>
        <w:rPr>
          <w:color w:val="auto"/>
          <w:sz w:val="28"/>
          <w:szCs w:val="28"/>
        </w:rPr>
      </w:pPr>
      <w:r w:rsidRPr="00F53823">
        <w:rPr>
          <w:b/>
          <w:color w:val="auto"/>
          <w:sz w:val="28"/>
          <w:szCs w:val="28"/>
        </w:rPr>
        <w:t>14. He decides ______ a monthly budget to control his spending.</w:t>
      </w:r>
    </w:p>
    <w:p w14:paraId="3556A492" w14:textId="77777777" w:rsidR="001A0349" w:rsidRPr="00F53823" w:rsidRDefault="00000000">
      <w:pPr>
        <w:spacing w:after="80"/>
        <w:ind w:left="72"/>
        <w:rPr>
          <w:color w:val="auto"/>
          <w:sz w:val="28"/>
          <w:szCs w:val="28"/>
        </w:rPr>
      </w:pPr>
      <w:r w:rsidRPr="00F53823">
        <w:rPr>
          <w:color w:val="auto"/>
          <w:sz w:val="28"/>
          <w:szCs w:val="28"/>
        </w:rPr>
        <w:t xml:space="preserve">     a) to make      b) making      c) make</w:t>
      </w:r>
    </w:p>
    <w:p w14:paraId="57F443F0" w14:textId="77777777" w:rsidR="001A0349" w:rsidRPr="00F53823" w:rsidRDefault="00000000">
      <w:pPr>
        <w:spacing w:before="100" w:after="40"/>
        <w:rPr>
          <w:color w:val="auto"/>
          <w:sz w:val="28"/>
          <w:szCs w:val="28"/>
        </w:rPr>
      </w:pPr>
      <w:r w:rsidRPr="00F53823">
        <w:rPr>
          <w:b/>
          <w:color w:val="auto"/>
          <w:sz w:val="28"/>
          <w:szCs w:val="28"/>
        </w:rPr>
        <w:t>15. His parents help him ______ money for his tuition fees.</w:t>
      </w:r>
    </w:p>
    <w:p w14:paraId="50DF324A" w14:textId="77777777" w:rsidR="001A0349" w:rsidRPr="00F53823" w:rsidRDefault="00000000">
      <w:pPr>
        <w:spacing w:after="80"/>
        <w:ind w:left="72"/>
        <w:rPr>
          <w:color w:val="auto"/>
          <w:sz w:val="28"/>
          <w:szCs w:val="28"/>
        </w:rPr>
      </w:pPr>
      <w:r w:rsidRPr="00F53823">
        <w:rPr>
          <w:color w:val="auto"/>
          <w:sz w:val="28"/>
          <w:szCs w:val="28"/>
        </w:rPr>
        <w:t xml:space="preserve">     a) to save      b) saving      c) saves</w:t>
      </w:r>
    </w:p>
    <w:p w14:paraId="1D993480" w14:textId="77777777" w:rsidR="001A0349" w:rsidRPr="00F53823" w:rsidRDefault="00000000">
      <w:pPr>
        <w:spacing w:before="100" w:after="40"/>
        <w:rPr>
          <w:color w:val="auto"/>
          <w:sz w:val="28"/>
          <w:szCs w:val="28"/>
        </w:rPr>
      </w:pPr>
      <w:r w:rsidRPr="00F53823">
        <w:rPr>
          <w:b/>
          <w:color w:val="auto"/>
          <w:sz w:val="28"/>
          <w:szCs w:val="28"/>
        </w:rPr>
        <w:t>16. Ahmed enjoys ______ prices before buying expensive products.</w:t>
      </w:r>
    </w:p>
    <w:p w14:paraId="197FD065" w14:textId="77777777" w:rsidR="001A0349" w:rsidRPr="00F53823" w:rsidRDefault="00000000">
      <w:pPr>
        <w:spacing w:after="80"/>
        <w:ind w:left="72"/>
        <w:rPr>
          <w:color w:val="auto"/>
          <w:sz w:val="28"/>
          <w:szCs w:val="28"/>
        </w:rPr>
      </w:pPr>
      <w:r w:rsidRPr="00F53823">
        <w:rPr>
          <w:color w:val="auto"/>
          <w:sz w:val="28"/>
          <w:szCs w:val="28"/>
        </w:rPr>
        <w:t xml:space="preserve">     a) to compare      b) compare      c) comparing</w:t>
      </w:r>
    </w:p>
    <w:p w14:paraId="576A6784" w14:textId="77777777" w:rsidR="001A0349" w:rsidRPr="00F53823" w:rsidRDefault="00000000">
      <w:pPr>
        <w:spacing w:before="100" w:after="40"/>
        <w:rPr>
          <w:color w:val="auto"/>
          <w:sz w:val="28"/>
          <w:szCs w:val="28"/>
        </w:rPr>
      </w:pPr>
      <w:r w:rsidRPr="00F53823">
        <w:rPr>
          <w:b/>
          <w:color w:val="auto"/>
          <w:sz w:val="28"/>
          <w:szCs w:val="28"/>
        </w:rPr>
        <w:t>17. In many shops, famous brands ______ to attract customers.</w:t>
      </w:r>
    </w:p>
    <w:p w14:paraId="28120EF8" w14:textId="77777777" w:rsidR="001A0349" w:rsidRPr="00F53823" w:rsidRDefault="00000000">
      <w:pPr>
        <w:spacing w:after="80"/>
        <w:ind w:left="72"/>
        <w:rPr>
          <w:color w:val="auto"/>
          <w:sz w:val="28"/>
          <w:szCs w:val="28"/>
        </w:rPr>
      </w:pPr>
      <w:r w:rsidRPr="00F53823">
        <w:rPr>
          <w:color w:val="auto"/>
          <w:sz w:val="28"/>
          <w:szCs w:val="28"/>
        </w:rPr>
        <w:t xml:space="preserve">     a) are advertised      b) advertise      c) is advertised</w:t>
      </w:r>
    </w:p>
    <w:p w14:paraId="57D4F5AB" w14:textId="77777777" w:rsidR="001A0349" w:rsidRPr="00F53823" w:rsidRDefault="00000000">
      <w:pPr>
        <w:spacing w:before="100" w:after="40"/>
        <w:rPr>
          <w:color w:val="auto"/>
          <w:sz w:val="28"/>
          <w:szCs w:val="28"/>
        </w:rPr>
      </w:pPr>
      <w:r w:rsidRPr="00F53823">
        <w:rPr>
          <w:b/>
          <w:color w:val="auto"/>
          <w:sz w:val="28"/>
          <w:szCs w:val="28"/>
        </w:rPr>
        <w:t>18. Before buying a product, Ahmed avoids ______ money on things he does not need.</w:t>
      </w:r>
    </w:p>
    <w:p w14:paraId="1FE17618" w14:textId="77777777" w:rsidR="001A0349" w:rsidRPr="00F53823" w:rsidRDefault="00000000">
      <w:pPr>
        <w:spacing w:after="80"/>
        <w:ind w:left="72"/>
        <w:rPr>
          <w:color w:val="auto"/>
          <w:sz w:val="28"/>
          <w:szCs w:val="28"/>
        </w:rPr>
      </w:pPr>
      <w:r w:rsidRPr="00F53823">
        <w:rPr>
          <w:color w:val="auto"/>
          <w:sz w:val="28"/>
          <w:szCs w:val="28"/>
        </w:rPr>
        <w:t xml:space="preserve">     a) to spend      b) spend      c) spending</w:t>
      </w:r>
    </w:p>
    <w:p w14:paraId="277C2972" w14:textId="77777777" w:rsidR="001A0349" w:rsidRPr="00F53823" w:rsidRDefault="00000000">
      <w:pPr>
        <w:rPr>
          <w:color w:val="auto"/>
          <w:sz w:val="28"/>
          <w:szCs w:val="28"/>
        </w:rPr>
      </w:pPr>
      <w:r w:rsidRPr="00F53823">
        <w:rPr>
          <w:color w:val="auto"/>
          <w:sz w:val="28"/>
          <w:szCs w:val="28"/>
        </w:rPr>
        <w:br w:type="page"/>
      </w:r>
    </w:p>
    <w:p w14:paraId="614ED321" w14:textId="77777777" w:rsidR="001A0349" w:rsidRPr="00F53823" w:rsidRDefault="00000000">
      <w:pPr>
        <w:spacing w:before="220"/>
        <w:rPr>
          <w:color w:val="auto"/>
        </w:rPr>
      </w:pPr>
      <w:r w:rsidRPr="00F53823">
        <w:rPr>
          <w:b/>
          <w:color w:val="auto"/>
          <w:sz w:val="24"/>
        </w:rPr>
        <w:lastRenderedPageBreak/>
        <w:t xml:space="preserve">TEACHER ANSWER </w:t>
      </w:r>
      <w:proofErr w:type="gramStart"/>
      <w:r w:rsidRPr="00F53823">
        <w:rPr>
          <w:b/>
          <w:color w:val="auto"/>
          <w:sz w:val="24"/>
        </w:rPr>
        <w:t>KEY  •</w:t>
      </w:r>
      <w:proofErr w:type="gramEnd"/>
      <w:r w:rsidRPr="00F53823">
        <w:rPr>
          <w:b/>
          <w:color w:val="auto"/>
          <w:sz w:val="24"/>
        </w:rPr>
        <w:t xml:space="preserve">  GRADE 11 ADVANCED</w:t>
      </w:r>
    </w:p>
    <w:p w14:paraId="2806753A" w14:textId="77777777" w:rsidR="001A0349" w:rsidRPr="00F53823" w:rsidRDefault="00000000">
      <w:pPr>
        <w:spacing w:after="80"/>
        <w:rPr>
          <w:color w:val="auto"/>
        </w:rPr>
      </w:pPr>
      <w:r w:rsidRPr="00F53823">
        <w:rPr>
          <w:color w:val="auto"/>
        </w:rPr>
        <w:t>Keep this page separate from the student test.</w:t>
      </w:r>
    </w:p>
    <w:p w14:paraId="1ACBFC8D" w14:textId="77777777" w:rsidR="001A0349" w:rsidRPr="00F53823" w:rsidRDefault="00000000">
      <w:pPr>
        <w:spacing w:before="220"/>
        <w:rPr>
          <w:color w:val="auto"/>
        </w:rPr>
      </w:pPr>
      <w:r w:rsidRPr="00F53823">
        <w:rPr>
          <w:b/>
          <w:color w:val="auto"/>
          <w:sz w:val="24"/>
        </w:rPr>
        <w:t>Section 1 – Reading Comprehension</w:t>
      </w:r>
    </w:p>
    <w:tbl>
      <w:tblPr>
        <w:tblStyle w:val="LightShading-Accent1"/>
        <w:tblW w:w="0" w:type="auto"/>
        <w:tblLook w:val="04A0" w:firstRow="1" w:lastRow="0" w:firstColumn="1" w:lastColumn="0" w:noHBand="0" w:noVBand="1"/>
      </w:tblPr>
      <w:tblGrid>
        <w:gridCol w:w="5040"/>
        <w:gridCol w:w="5040"/>
      </w:tblGrid>
      <w:tr w:rsidR="001A0349" w:rsidRPr="00F53823" w14:paraId="5E664595" w14:textId="77777777" w:rsidTr="001A03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1EA475D5" w14:textId="77777777" w:rsidR="001A0349" w:rsidRPr="00F53823" w:rsidRDefault="00000000">
            <w:pPr>
              <w:rPr>
                <w:color w:val="auto"/>
              </w:rPr>
            </w:pPr>
            <w:r w:rsidRPr="00F53823">
              <w:rPr>
                <w:color w:val="auto"/>
              </w:rPr>
              <w:t>Question 1</w:t>
            </w:r>
          </w:p>
        </w:tc>
        <w:tc>
          <w:tcPr>
            <w:tcW w:w="5040" w:type="dxa"/>
          </w:tcPr>
          <w:p w14:paraId="2649203B" w14:textId="77777777" w:rsidR="001A0349" w:rsidRPr="00F53823" w:rsidRDefault="00000000">
            <w:pPr>
              <w:cnfStyle w:val="100000000000" w:firstRow="1" w:lastRow="0" w:firstColumn="0" w:lastColumn="0" w:oddVBand="0" w:evenVBand="0" w:oddHBand="0" w:evenHBand="0" w:firstRowFirstColumn="0" w:firstRowLastColumn="0" w:lastRowFirstColumn="0" w:lastRowLastColumn="0"/>
              <w:rPr>
                <w:color w:val="auto"/>
              </w:rPr>
            </w:pPr>
            <w:r w:rsidRPr="00F53823">
              <w:rPr>
                <w:color w:val="auto"/>
              </w:rPr>
              <w:t>B</w:t>
            </w:r>
          </w:p>
        </w:tc>
      </w:tr>
      <w:tr w:rsidR="001A0349" w:rsidRPr="00F53823" w14:paraId="5FDCA256" w14:textId="77777777" w:rsidTr="001A03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14885048" w14:textId="77777777" w:rsidR="001A0349" w:rsidRPr="00F53823" w:rsidRDefault="00000000">
            <w:pPr>
              <w:rPr>
                <w:color w:val="auto"/>
              </w:rPr>
            </w:pPr>
            <w:r w:rsidRPr="00F53823">
              <w:rPr>
                <w:color w:val="auto"/>
              </w:rPr>
              <w:t>Question 2</w:t>
            </w:r>
          </w:p>
        </w:tc>
        <w:tc>
          <w:tcPr>
            <w:tcW w:w="5040" w:type="dxa"/>
          </w:tcPr>
          <w:p w14:paraId="4C7C83E4" w14:textId="77777777" w:rsidR="001A0349" w:rsidRPr="00F53823" w:rsidRDefault="00000000">
            <w:pPr>
              <w:cnfStyle w:val="000000100000" w:firstRow="0" w:lastRow="0" w:firstColumn="0" w:lastColumn="0" w:oddVBand="0" w:evenVBand="0" w:oddHBand="1" w:evenHBand="0" w:firstRowFirstColumn="0" w:firstRowLastColumn="0" w:lastRowFirstColumn="0" w:lastRowLastColumn="0"/>
              <w:rPr>
                <w:color w:val="auto"/>
              </w:rPr>
            </w:pPr>
            <w:r w:rsidRPr="00F53823">
              <w:rPr>
                <w:color w:val="auto"/>
              </w:rPr>
              <w:t>A</w:t>
            </w:r>
          </w:p>
        </w:tc>
      </w:tr>
      <w:tr w:rsidR="001A0349" w:rsidRPr="00F53823" w14:paraId="0692BFFD" w14:textId="77777777" w:rsidTr="001A0349">
        <w:tc>
          <w:tcPr>
            <w:cnfStyle w:val="001000000000" w:firstRow="0" w:lastRow="0" w:firstColumn="1" w:lastColumn="0" w:oddVBand="0" w:evenVBand="0" w:oddHBand="0" w:evenHBand="0" w:firstRowFirstColumn="0" w:firstRowLastColumn="0" w:lastRowFirstColumn="0" w:lastRowLastColumn="0"/>
            <w:tcW w:w="5040" w:type="dxa"/>
          </w:tcPr>
          <w:p w14:paraId="2E4C9549" w14:textId="77777777" w:rsidR="001A0349" w:rsidRPr="00F53823" w:rsidRDefault="00000000">
            <w:pPr>
              <w:rPr>
                <w:color w:val="auto"/>
              </w:rPr>
            </w:pPr>
            <w:r w:rsidRPr="00F53823">
              <w:rPr>
                <w:color w:val="auto"/>
              </w:rPr>
              <w:t>Question 3</w:t>
            </w:r>
          </w:p>
        </w:tc>
        <w:tc>
          <w:tcPr>
            <w:tcW w:w="5040" w:type="dxa"/>
          </w:tcPr>
          <w:p w14:paraId="4B07D567" w14:textId="77777777" w:rsidR="001A0349" w:rsidRPr="00F53823" w:rsidRDefault="00000000">
            <w:pPr>
              <w:cnfStyle w:val="000000000000" w:firstRow="0" w:lastRow="0" w:firstColumn="0" w:lastColumn="0" w:oddVBand="0" w:evenVBand="0" w:oddHBand="0" w:evenHBand="0" w:firstRowFirstColumn="0" w:firstRowLastColumn="0" w:lastRowFirstColumn="0" w:lastRowLastColumn="0"/>
              <w:rPr>
                <w:color w:val="auto"/>
              </w:rPr>
            </w:pPr>
            <w:r w:rsidRPr="00F53823">
              <w:rPr>
                <w:color w:val="auto"/>
              </w:rPr>
              <w:t>C</w:t>
            </w:r>
          </w:p>
        </w:tc>
      </w:tr>
      <w:tr w:rsidR="001A0349" w:rsidRPr="00F53823" w14:paraId="34E6F9B1" w14:textId="77777777" w:rsidTr="001A03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46DC1225" w14:textId="77777777" w:rsidR="001A0349" w:rsidRPr="00F53823" w:rsidRDefault="00000000">
            <w:pPr>
              <w:rPr>
                <w:color w:val="auto"/>
              </w:rPr>
            </w:pPr>
            <w:r w:rsidRPr="00F53823">
              <w:rPr>
                <w:color w:val="auto"/>
              </w:rPr>
              <w:t>Question 4</w:t>
            </w:r>
          </w:p>
        </w:tc>
        <w:tc>
          <w:tcPr>
            <w:tcW w:w="5040" w:type="dxa"/>
          </w:tcPr>
          <w:p w14:paraId="03B0E8FE" w14:textId="77777777" w:rsidR="001A0349" w:rsidRPr="00F53823" w:rsidRDefault="00000000">
            <w:pPr>
              <w:cnfStyle w:val="000000100000" w:firstRow="0" w:lastRow="0" w:firstColumn="0" w:lastColumn="0" w:oddVBand="0" w:evenVBand="0" w:oddHBand="1" w:evenHBand="0" w:firstRowFirstColumn="0" w:firstRowLastColumn="0" w:lastRowFirstColumn="0" w:lastRowLastColumn="0"/>
              <w:rPr>
                <w:color w:val="auto"/>
              </w:rPr>
            </w:pPr>
            <w:r w:rsidRPr="00F53823">
              <w:rPr>
                <w:color w:val="auto"/>
              </w:rPr>
              <w:t>B</w:t>
            </w:r>
          </w:p>
        </w:tc>
      </w:tr>
      <w:tr w:rsidR="001A0349" w:rsidRPr="00F53823" w14:paraId="7446F57B" w14:textId="77777777" w:rsidTr="001A0349">
        <w:tc>
          <w:tcPr>
            <w:cnfStyle w:val="001000000000" w:firstRow="0" w:lastRow="0" w:firstColumn="1" w:lastColumn="0" w:oddVBand="0" w:evenVBand="0" w:oddHBand="0" w:evenHBand="0" w:firstRowFirstColumn="0" w:firstRowLastColumn="0" w:lastRowFirstColumn="0" w:lastRowLastColumn="0"/>
            <w:tcW w:w="5040" w:type="dxa"/>
          </w:tcPr>
          <w:p w14:paraId="1C05D598" w14:textId="77777777" w:rsidR="001A0349" w:rsidRPr="00F53823" w:rsidRDefault="00000000">
            <w:pPr>
              <w:rPr>
                <w:color w:val="auto"/>
              </w:rPr>
            </w:pPr>
            <w:r w:rsidRPr="00F53823">
              <w:rPr>
                <w:color w:val="auto"/>
              </w:rPr>
              <w:t>Question 5</w:t>
            </w:r>
          </w:p>
        </w:tc>
        <w:tc>
          <w:tcPr>
            <w:tcW w:w="5040" w:type="dxa"/>
          </w:tcPr>
          <w:p w14:paraId="26DFD6FA" w14:textId="77777777" w:rsidR="001A0349" w:rsidRPr="00F53823" w:rsidRDefault="00000000">
            <w:pPr>
              <w:cnfStyle w:val="000000000000" w:firstRow="0" w:lastRow="0" w:firstColumn="0" w:lastColumn="0" w:oddVBand="0" w:evenVBand="0" w:oddHBand="0" w:evenHBand="0" w:firstRowFirstColumn="0" w:firstRowLastColumn="0" w:lastRowFirstColumn="0" w:lastRowLastColumn="0"/>
              <w:rPr>
                <w:color w:val="auto"/>
              </w:rPr>
            </w:pPr>
            <w:r w:rsidRPr="00F53823">
              <w:rPr>
                <w:color w:val="auto"/>
              </w:rPr>
              <w:t>A</w:t>
            </w:r>
          </w:p>
        </w:tc>
      </w:tr>
      <w:tr w:rsidR="001A0349" w:rsidRPr="00F53823" w14:paraId="4C2C0883" w14:textId="77777777" w:rsidTr="001A03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61446685" w14:textId="77777777" w:rsidR="001A0349" w:rsidRPr="00F53823" w:rsidRDefault="00000000">
            <w:pPr>
              <w:rPr>
                <w:color w:val="auto"/>
              </w:rPr>
            </w:pPr>
            <w:r w:rsidRPr="00F53823">
              <w:rPr>
                <w:color w:val="auto"/>
              </w:rPr>
              <w:t>Question 6</w:t>
            </w:r>
          </w:p>
        </w:tc>
        <w:tc>
          <w:tcPr>
            <w:tcW w:w="5040" w:type="dxa"/>
          </w:tcPr>
          <w:p w14:paraId="181DD974" w14:textId="77777777" w:rsidR="001A0349" w:rsidRPr="00F53823" w:rsidRDefault="00000000">
            <w:pPr>
              <w:cnfStyle w:val="000000100000" w:firstRow="0" w:lastRow="0" w:firstColumn="0" w:lastColumn="0" w:oddVBand="0" w:evenVBand="0" w:oddHBand="1" w:evenHBand="0" w:firstRowFirstColumn="0" w:firstRowLastColumn="0" w:lastRowFirstColumn="0" w:lastRowLastColumn="0"/>
              <w:rPr>
                <w:color w:val="auto"/>
              </w:rPr>
            </w:pPr>
            <w:r w:rsidRPr="00F53823">
              <w:rPr>
                <w:color w:val="auto"/>
              </w:rPr>
              <w:t>C</w:t>
            </w:r>
          </w:p>
        </w:tc>
      </w:tr>
      <w:tr w:rsidR="001A0349" w:rsidRPr="00F53823" w14:paraId="0E7F4198" w14:textId="77777777" w:rsidTr="001A0349">
        <w:tc>
          <w:tcPr>
            <w:cnfStyle w:val="001000000000" w:firstRow="0" w:lastRow="0" w:firstColumn="1" w:lastColumn="0" w:oddVBand="0" w:evenVBand="0" w:oddHBand="0" w:evenHBand="0" w:firstRowFirstColumn="0" w:firstRowLastColumn="0" w:lastRowFirstColumn="0" w:lastRowLastColumn="0"/>
            <w:tcW w:w="5040" w:type="dxa"/>
          </w:tcPr>
          <w:p w14:paraId="504F6D78" w14:textId="77777777" w:rsidR="001A0349" w:rsidRPr="00F53823" w:rsidRDefault="00000000">
            <w:pPr>
              <w:rPr>
                <w:color w:val="auto"/>
              </w:rPr>
            </w:pPr>
            <w:r w:rsidRPr="00F53823">
              <w:rPr>
                <w:color w:val="auto"/>
              </w:rPr>
              <w:t>Question 7</w:t>
            </w:r>
          </w:p>
        </w:tc>
        <w:tc>
          <w:tcPr>
            <w:tcW w:w="5040" w:type="dxa"/>
          </w:tcPr>
          <w:p w14:paraId="1227734E" w14:textId="77777777" w:rsidR="001A0349" w:rsidRPr="00F53823" w:rsidRDefault="00000000">
            <w:pPr>
              <w:cnfStyle w:val="000000000000" w:firstRow="0" w:lastRow="0" w:firstColumn="0" w:lastColumn="0" w:oddVBand="0" w:evenVBand="0" w:oddHBand="0" w:evenHBand="0" w:firstRowFirstColumn="0" w:firstRowLastColumn="0" w:lastRowFirstColumn="0" w:lastRowLastColumn="0"/>
              <w:rPr>
                <w:color w:val="auto"/>
              </w:rPr>
            </w:pPr>
            <w:r w:rsidRPr="00F53823">
              <w:rPr>
                <w:color w:val="auto"/>
              </w:rPr>
              <w:t>B</w:t>
            </w:r>
          </w:p>
        </w:tc>
      </w:tr>
    </w:tbl>
    <w:p w14:paraId="430417EB" w14:textId="77777777" w:rsidR="001A0349" w:rsidRPr="00F53823" w:rsidRDefault="00000000">
      <w:pPr>
        <w:spacing w:before="220"/>
        <w:rPr>
          <w:color w:val="auto"/>
        </w:rPr>
      </w:pPr>
      <w:r w:rsidRPr="00F53823">
        <w:rPr>
          <w:b/>
          <w:color w:val="auto"/>
          <w:sz w:val="24"/>
        </w:rPr>
        <w:t>Section 2 – Vocabulary</w:t>
      </w:r>
    </w:p>
    <w:tbl>
      <w:tblPr>
        <w:tblStyle w:val="LightShading-Accent1"/>
        <w:tblW w:w="0" w:type="auto"/>
        <w:tblLook w:val="04A0" w:firstRow="1" w:lastRow="0" w:firstColumn="1" w:lastColumn="0" w:noHBand="0" w:noVBand="1"/>
      </w:tblPr>
      <w:tblGrid>
        <w:gridCol w:w="5040"/>
        <w:gridCol w:w="5040"/>
      </w:tblGrid>
      <w:tr w:rsidR="001A0349" w:rsidRPr="00F53823" w14:paraId="415FB2AF" w14:textId="77777777" w:rsidTr="001A03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F1678F4" w14:textId="77777777" w:rsidR="001A0349" w:rsidRPr="00F53823" w:rsidRDefault="00000000">
            <w:pPr>
              <w:rPr>
                <w:color w:val="auto"/>
              </w:rPr>
            </w:pPr>
            <w:r w:rsidRPr="00F53823">
              <w:rPr>
                <w:color w:val="auto"/>
              </w:rPr>
              <w:t>Question 8</w:t>
            </w:r>
          </w:p>
        </w:tc>
        <w:tc>
          <w:tcPr>
            <w:tcW w:w="5040" w:type="dxa"/>
          </w:tcPr>
          <w:p w14:paraId="6C2ACF4D" w14:textId="77777777" w:rsidR="001A0349" w:rsidRPr="00F53823" w:rsidRDefault="00000000">
            <w:pPr>
              <w:cnfStyle w:val="100000000000" w:firstRow="1" w:lastRow="0" w:firstColumn="0" w:lastColumn="0" w:oddVBand="0" w:evenVBand="0" w:oddHBand="0" w:evenHBand="0" w:firstRowFirstColumn="0" w:firstRowLastColumn="0" w:lastRowFirstColumn="0" w:lastRowLastColumn="0"/>
              <w:rPr>
                <w:color w:val="auto"/>
              </w:rPr>
            </w:pPr>
            <w:r w:rsidRPr="00F53823">
              <w:rPr>
                <w:color w:val="auto"/>
              </w:rPr>
              <w:t>A</w:t>
            </w:r>
          </w:p>
        </w:tc>
      </w:tr>
      <w:tr w:rsidR="001A0349" w:rsidRPr="00F53823" w14:paraId="1178A2FC" w14:textId="77777777" w:rsidTr="001A03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F56CB34" w14:textId="77777777" w:rsidR="001A0349" w:rsidRPr="00F53823" w:rsidRDefault="00000000">
            <w:pPr>
              <w:rPr>
                <w:color w:val="auto"/>
              </w:rPr>
            </w:pPr>
            <w:r w:rsidRPr="00F53823">
              <w:rPr>
                <w:color w:val="auto"/>
              </w:rPr>
              <w:t>Question 9</w:t>
            </w:r>
          </w:p>
        </w:tc>
        <w:tc>
          <w:tcPr>
            <w:tcW w:w="5040" w:type="dxa"/>
          </w:tcPr>
          <w:p w14:paraId="0FBE4563" w14:textId="77777777" w:rsidR="001A0349" w:rsidRPr="00F53823" w:rsidRDefault="00000000">
            <w:pPr>
              <w:cnfStyle w:val="000000100000" w:firstRow="0" w:lastRow="0" w:firstColumn="0" w:lastColumn="0" w:oddVBand="0" w:evenVBand="0" w:oddHBand="1" w:evenHBand="0" w:firstRowFirstColumn="0" w:firstRowLastColumn="0" w:lastRowFirstColumn="0" w:lastRowLastColumn="0"/>
              <w:rPr>
                <w:color w:val="auto"/>
              </w:rPr>
            </w:pPr>
            <w:r w:rsidRPr="00F53823">
              <w:rPr>
                <w:color w:val="auto"/>
              </w:rPr>
              <w:t>C</w:t>
            </w:r>
          </w:p>
        </w:tc>
      </w:tr>
      <w:tr w:rsidR="001A0349" w:rsidRPr="00F53823" w14:paraId="754F3EEB" w14:textId="77777777" w:rsidTr="001A0349">
        <w:tc>
          <w:tcPr>
            <w:cnfStyle w:val="001000000000" w:firstRow="0" w:lastRow="0" w:firstColumn="1" w:lastColumn="0" w:oddVBand="0" w:evenVBand="0" w:oddHBand="0" w:evenHBand="0" w:firstRowFirstColumn="0" w:firstRowLastColumn="0" w:lastRowFirstColumn="0" w:lastRowLastColumn="0"/>
            <w:tcW w:w="5040" w:type="dxa"/>
          </w:tcPr>
          <w:p w14:paraId="5C1163FA" w14:textId="77777777" w:rsidR="001A0349" w:rsidRPr="00F53823" w:rsidRDefault="00000000">
            <w:pPr>
              <w:rPr>
                <w:color w:val="auto"/>
              </w:rPr>
            </w:pPr>
            <w:r w:rsidRPr="00F53823">
              <w:rPr>
                <w:color w:val="auto"/>
              </w:rPr>
              <w:t>Question 10</w:t>
            </w:r>
          </w:p>
        </w:tc>
        <w:tc>
          <w:tcPr>
            <w:tcW w:w="5040" w:type="dxa"/>
          </w:tcPr>
          <w:p w14:paraId="22356422" w14:textId="77777777" w:rsidR="001A0349" w:rsidRPr="00F53823" w:rsidRDefault="00000000">
            <w:pPr>
              <w:cnfStyle w:val="000000000000" w:firstRow="0" w:lastRow="0" w:firstColumn="0" w:lastColumn="0" w:oddVBand="0" w:evenVBand="0" w:oddHBand="0" w:evenHBand="0" w:firstRowFirstColumn="0" w:firstRowLastColumn="0" w:lastRowFirstColumn="0" w:lastRowLastColumn="0"/>
              <w:rPr>
                <w:color w:val="auto"/>
              </w:rPr>
            </w:pPr>
            <w:r w:rsidRPr="00F53823">
              <w:rPr>
                <w:color w:val="auto"/>
              </w:rPr>
              <w:t>B</w:t>
            </w:r>
          </w:p>
        </w:tc>
      </w:tr>
      <w:tr w:rsidR="001A0349" w:rsidRPr="00F53823" w14:paraId="760B5ED5" w14:textId="77777777" w:rsidTr="001A03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C2DC404" w14:textId="77777777" w:rsidR="001A0349" w:rsidRPr="00F53823" w:rsidRDefault="00000000">
            <w:pPr>
              <w:rPr>
                <w:color w:val="auto"/>
              </w:rPr>
            </w:pPr>
            <w:r w:rsidRPr="00F53823">
              <w:rPr>
                <w:color w:val="auto"/>
              </w:rPr>
              <w:t>Question 11</w:t>
            </w:r>
          </w:p>
        </w:tc>
        <w:tc>
          <w:tcPr>
            <w:tcW w:w="5040" w:type="dxa"/>
          </w:tcPr>
          <w:p w14:paraId="02C5B708" w14:textId="77777777" w:rsidR="001A0349" w:rsidRPr="00F53823" w:rsidRDefault="00000000">
            <w:pPr>
              <w:cnfStyle w:val="000000100000" w:firstRow="0" w:lastRow="0" w:firstColumn="0" w:lastColumn="0" w:oddVBand="0" w:evenVBand="0" w:oddHBand="1" w:evenHBand="0" w:firstRowFirstColumn="0" w:firstRowLastColumn="0" w:lastRowFirstColumn="0" w:lastRowLastColumn="0"/>
              <w:rPr>
                <w:color w:val="auto"/>
              </w:rPr>
            </w:pPr>
            <w:r w:rsidRPr="00F53823">
              <w:rPr>
                <w:color w:val="auto"/>
              </w:rPr>
              <w:t>A</w:t>
            </w:r>
          </w:p>
        </w:tc>
      </w:tr>
      <w:tr w:rsidR="001A0349" w:rsidRPr="00F53823" w14:paraId="779363C9" w14:textId="77777777" w:rsidTr="001A0349">
        <w:tc>
          <w:tcPr>
            <w:cnfStyle w:val="001000000000" w:firstRow="0" w:lastRow="0" w:firstColumn="1" w:lastColumn="0" w:oddVBand="0" w:evenVBand="0" w:oddHBand="0" w:evenHBand="0" w:firstRowFirstColumn="0" w:firstRowLastColumn="0" w:lastRowFirstColumn="0" w:lastRowLastColumn="0"/>
            <w:tcW w:w="5040" w:type="dxa"/>
          </w:tcPr>
          <w:p w14:paraId="2D4202AD" w14:textId="77777777" w:rsidR="001A0349" w:rsidRPr="00F53823" w:rsidRDefault="00000000">
            <w:pPr>
              <w:rPr>
                <w:color w:val="auto"/>
              </w:rPr>
            </w:pPr>
            <w:r w:rsidRPr="00F53823">
              <w:rPr>
                <w:color w:val="auto"/>
              </w:rPr>
              <w:t>Question 12</w:t>
            </w:r>
          </w:p>
        </w:tc>
        <w:tc>
          <w:tcPr>
            <w:tcW w:w="5040" w:type="dxa"/>
          </w:tcPr>
          <w:p w14:paraId="586D639D" w14:textId="77777777" w:rsidR="001A0349" w:rsidRPr="00F53823" w:rsidRDefault="00000000">
            <w:pPr>
              <w:cnfStyle w:val="000000000000" w:firstRow="0" w:lastRow="0" w:firstColumn="0" w:lastColumn="0" w:oddVBand="0" w:evenVBand="0" w:oddHBand="0" w:evenHBand="0" w:firstRowFirstColumn="0" w:firstRowLastColumn="0" w:lastRowFirstColumn="0" w:lastRowLastColumn="0"/>
              <w:rPr>
                <w:color w:val="auto"/>
              </w:rPr>
            </w:pPr>
            <w:r w:rsidRPr="00F53823">
              <w:rPr>
                <w:color w:val="auto"/>
              </w:rPr>
              <w:t>C</w:t>
            </w:r>
          </w:p>
        </w:tc>
      </w:tr>
      <w:tr w:rsidR="001A0349" w:rsidRPr="00F53823" w14:paraId="42BDA329" w14:textId="77777777" w:rsidTr="001A03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6C68097B" w14:textId="77777777" w:rsidR="001A0349" w:rsidRPr="00F53823" w:rsidRDefault="00000000">
            <w:pPr>
              <w:rPr>
                <w:color w:val="auto"/>
              </w:rPr>
            </w:pPr>
            <w:r w:rsidRPr="00F53823">
              <w:rPr>
                <w:color w:val="auto"/>
              </w:rPr>
              <w:t>Question 13</w:t>
            </w:r>
          </w:p>
        </w:tc>
        <w:tc>
          <w:tcPr>
            <w:tcW w:w="5040" w:type="dxa"/>
          </w:tcPr>
          <w:p w14:paraId="6E40B070" w14:textId="77777777" w:rsidR="001A0349" w:rsidRPr="00F53823" w:rsidRDefault="00000000">
            <w:pPr>
              <w:cnfStyle w:val="000000100000" w:firstRow="0" w:lastRow="0" w:firstColumn="0" w:lastColumn="0" w:oddVBand="0" w:evenVBand="0" w:oddHBand="1" w:evenHBand="0" w:firstRowFirstColumn="0" w:firstRowLastColumn="0" w:lastRowFirstColumn="0" w:lastRowLastColumn="0"/>
              <w:rPr>
                <w:color w:val="auto"/>
              </w:rPr>
            </w:pPr>
            <w:r w:rsidRPr="00F53823">
              <w:rPr>
                <w:color w:val="auto"/>
              </w:rPr>
              <w:t>B</w:t>
            </w:r>
          </w:p>
        </w:tc>
      </w:tr>
    </w:tbl>
    <w:p w14:paraId="00293A15" w14:textId="77777777" w:rsidR="001A0349" w:rsidRPr="00F53823" w:rsidRDefault="00000000">
      <w:pPr>
        <w:spacing w:before="220"/>
        <w:rPr>
          <w:color w:val="auto"/>
        </w:rPr>
      </w:pPr>
      <w:r w:rsidRPr="00F53823">
        <w:rPr>
          <w:b/>
          <w:color w:val="auto"/>
          <w:sz w:val="24"/>
        </w:rPr>
        <w:t>Section 3 – Grammar Maze</w:t>
      </w:r>
    </w:p>
    <w:tbl>
      <w:tblPr>
        <w:tblStyle w:val="LightShading-Accent1"/>
        <w:tblW w:w="0" w:type="auto"/>
        <w:tblLook w:val="04A0" w:firstRow="1" w:lastRow="0" w:firstColumn="1" w:lastColumn="0" w:noHBand="0" w:noVBand="1"/>
      </w:tblPr>
      <w:tblGrid>
        <w:gridCol w:w="5040"/>
        <w:gridCol w:w="5040"/>
      </w:tblGrid>
      <w:tr w:rsidR="001A0349" w:rsidRPr="00F53823" w14:paraId="6234626B" w14:textId="77777777" w:rsidTr="001A03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48A5F778" w14:textId="77777777" w:rsidR="001A0349" w:rsidRPr="00F53823" w:rsidRDefault="00000000">
            <w:pPr>
              <w:rPr>
                <w:color w:val="auto"/>
              </w:rPr>
            </w:pPr>
            <w:r w:rsidRPr="00F53823">
              <w:rPr>
                <w:color w:val="auto"/>
              </w:rPr>
              <w:t>Question 14</w:t>
            </w:r>
          </w:p>
        </w:tc>
        <w:tc>
          <w:tcPr>
            <w:tcW w:w="5040" w:type="dxa"/>
          </w:tcPr>
          <w:p w14:paraId="22138725" w14:textId="77777777" w:rsidR="001A0349" w:rsidRPr="00F53823" w:rsidRDefault="00000000">
            <w:pPr>
              <w:cnfStyle w:val="100000000000" w:firstRow="1" w:lastRow="0" w:firstColumn="0" w:lastColumn="0" w:oddVBand="0" w:evenVBand="0" w:oddHBand="0" w:evenHBand="0" w:firstRowFirstColumn="0" w:firstRowLastColumn="0" w:lastRowFirstColumn="0" w:lastRowLastColumn="0"/>
              <w:rPr>
                <w:color w:val="auto"/>
              </w:rPr>
            </w:pPr>
            <w:r w:rsidRPr="00F53823">
              <w:rPr>
                <w:color w:val="auto"/>
              </w:rPr>
              <w:t>A</w:t>
            </w:r>
          </w:p>
        </w:tc>
      </w:tr>
      <w:tr w:rsidR="001A0349" w:rsidRPr="00F53823" w14:paraId="421DB77F" w14:textId="77777777" w:rsidTr="001A03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EB083C2" w14:textId="77777777" w:rsidR="001A0349" w:rsidRPr="00F53823" w:rsidRDefault="00000000">
            <w:pPr>
              <w:rPr>
                <w:color w:val="auto"/>
              </w:rPr>
            </w:pPr>
            <w:r w:rsidRPr="00F53823">
              <w:rPr>
                <w:color w:val="auto"/>
              </w:rPr>
              <w:t>Question 15</w:t>
            </w:r>
          </w:p>
        </w:tc>
        <w:tc>
          <w:tcPr>
            <w:tcW w:w="5040" w:type="dxa"/>
          </w:tcPr>
          <w:p w14:paraId="24BB57A2" w14:textId="77777777" w:rsidR="001A0349" w:rsidRPr="00F53823" w:rsidRDefault="00000000">
            <w:pPr>
              <w:cnfStyle w:val="000000100000" w:firstRow="0" w:lastRow="0" w:firstColumn="0" w:lastColumn="0" w:oddVBand="0" w:evenVBand="0" w:oddHBand="1" w:evenHBand="0" w:firstRowFirstColumn="0" w:firstRowLastColumn="0" w:lastRowFirstColumn="0" w:lastRowLastColumn="0"/>
              <w:rPr>
                <w:color w:val="auto"/>
              </w:rPr>
            </w:pPr>
            <w:r w:rsidRPr="00F53823">
              <w:rPr>
                <w:color w:val="auto"/>
              </w:rPr>
              <w:t>A</w:t>
            </w:r>
          </w:p>
        </w:tc>
      </w:tr>
      <w:tr w:rsidR="001A0349" w:rsidRPr="00F53823" w14:paraId="2195A2B4" w14:textId="77777777" w:rsidTr="001A0349">
        <w:tc>
          <w:tcPr>
            <w:cnfStyle w:val="001000000000" w:firstRow="0" w:lastRow="0" w:firstColumn="1" w:lastColumn="0" w:oddVBand="0" w:evenVBand="0" w:oddHBand="0" w:evenHBand="0" w:firstRowFirstColumn="0" w:firstRowLastColumn="0" w:lastRowFirstColumn="0" w:lastRowLastColumn="0"/>
            <w:tcW w:w="5040" w:type="dxa"/>
          </w:tcPr>
          <w:p w14:paraId="09154E38" w14:textId="77777777" w:rsidR="001A0349" w:rsidRPr="00F53823" w:rsidRDefault="00000000">
            <w:pPr>
              <w:rPr>
                <w:color w:val="auto"/>
              </w:rPr>
            </w:pPr>
            <w:r w:rsidRPr="00F53823">
              <w:rPr>
                <w:color w:val="auto"/>
              </w:rPr>
              <w:t>Question 16</w:t>
            </w:r>
          </w:p>
        </w:tc>
        <w:tc>
          <w:tcPr>
            <w:tcW w:w="5040" w:type="dxa"/>
          </w:tcPr>
          <w:p w14:paraId="11666DF9" w14:textId="77777777" w:rsidR="001A0349" w:rsidRPr="00F53823" w:rsidRDefault="00000000">
            <w:pPr>
              <w:cnfStyle w:val="000000000000" w:firstRow="0" w:lastRow="0" w:firstColumn="0" w:lastColumn="0" w:oddVBand="0" w:evenVBand="0" w:oddHBand="0" w:evenHBand="0" w:firstRowFirstColumn="0" w:firstRowLastColumn="0" w:lastRowFirstColumn="0" w:lastRowLastColumn="0"/>
              <w:rPr>
                <w:color w:val="auto"/>
              </w:rPr>
            </w:pPr>
            <w:r w:rsidRPr="00F53823">
              <w:rPr>
                <w:color w:val="auto"/>
              </w:rPr>
              <w:t>C</w:t>
            </w:r>
          </w:p>
        </w:tc>
      </w:tr>
      <w:tr w:rsidR="001A0349" w:rsidRPr="00F53823" w14:paraId="6BA523E1" w14:textId="77777777" w:rsidTr="001A03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48FA48B" w14:textId="77777777" w:rsidR="001A0349" w:rsidRPr="00F53823" w:rsidRDefault="00000000">
            <w:pPr>
              <w:rPr>
                <w:color w:val="auto"/>
              </w:rPr>
            </w:pPr>
            <w:r w:rsidRPr="00F53823">
              <w:rPr>
                <w:color w:val="auto"/>
              </w:rPr>
              <w:t>Question 17</w:t>
            </w:r>
          </w:p>
        </w:tc>
        <w:tc>
          <w:tcPr>
            <w:tcW w:w="5040" w:type="dxa"/>
          </w:tcPr>
          <w:p w14:paraId="15A8111C" w14:textId="77777777" w:rsidR="001A0349" w:rsidRPr="00F53823" w:rsidRDefault="00000000">
            <w:pPr>
              <w:cnfStyle w:val="000000100000" w:firstRow="0" w:lastRow="0" w:firstColumn="0" w:lastColumn="0" w:oddVBand="0" w:evenVBand="0" w:oddHBand="1" w:evenHBand="0" w:firstRowFirstColumn="0" w:firstRowLastColumn="0" w:lastRowFirstColumn="0" w:lastRowLastColumn="0"/>
              <w:rPr>
                <w:color w:val="auto"/>
              </w:rPr>
            </w:pPr>
            <w:r w:rsidRPr="00F53823">
              <w:rPr>
                <w:color w:val="auto"/>
              </w:rPr>
              <w:t>A</w:t>
            </w:r>
          </w:p>
        </w:tc>
      </w:tr>
      <w:tr w:rsidR="001A0349" w:rsidRPr="00F53823" w14:paraId="045A577C" w14:textId="77777777" w:rsidTr="001A0349">
        <w:tc>
          <w:tcPr>
            <w:cnfStyle w:val="001000000000" w:firstRow="0" w:lastRow="0" w:firstColumn="1" w:lastColumn="0" w:oddVBand="0" w:evenVBand="0" w:oddHBand="0" w:evenHBand="0" w:firstRowFirstColumn="0" w:firstRowLastColumn="0" w:lastRowFirstColumn="0" w:lastRowLastColumn="0"/>
            <w:tcW w:w="5040" w:type="dxa"/>
          </w:tcPr>
          <w:p w14:paraId="395E5E3B" w14:textId="77777777" w:rsidR="001A0349" w:rsidRPr="00F53823" w:rsidRDefault="00000000">
            <w:pPr>
              <w:rPr>
                <w:color w:val="auto"/>
              </w:rPr>
            </w:pPr>
            <w:r w:rsidRPr="00F53823">
              <w:rPr>
                <w:color w:val="auto"/>
              </w:rPr>
              <w:t>Question 18</w:t>
            </w:r>
          </w:p>
        </w:tc>
        <w:tc>
          <w:tcPr>
            <w:tcW w:w="5040" w:type="dxa"/>
          </w:tcPr>
          <w:p w14:paraId="7451E20F" w14:textId="77777777" w:rsidR="001A0349" w:rsidRPr="00F53823" w:rsidRDefault="00000000">
            <w:pPr>
              <w:cnfStyle w:val="000000000000" w:firstRow="0" w:lastRow="0" w:firstColumn="0" w:lastColumn="0" w:oddVBand="0" w:evenVBand="0" w:oddHBand="0" w:evenHBand="0" w:firstRowFirstColumn="0" w:firstRowLastColumn="0" w:lastRowFirstColumn="0" w:lastRowLastColumn="0"/>
              <w:rPr>
                <w:color w:val="auto"/>
              </w:rPr>
            </w:pPr>
            <w:r w:rsidRPr="00F53823">
              <w:rPr>
                <w:color w:val="auto"/>
              </w:rPr>
              <w:t>C</w:t>
            </w:r>
          </w:p>
        </w:tc>
      </w:tr>
    </w:tbl>
    <w:p w14:paraId="18DAD13E" w14:textId="77777777" w:rsidR="001A0349" w:rsidRPr="00F53823" w:rsidRDefault="00000000">
      <w:pPr>
        <w:spacing w:after="160"/>
        <w:rPr>
          <w:color w:val="auto"/>
        </w:rPr>
      </w:pPr>
      <w:r w:rsidRPr="00F53823">
        <w:rPr>
          <w:color w:val="auto"/>
        </w:rPr>
        <w:t>Grammar notes: 14 decide + to-infinitive; 15 help + to-infinitive (bare infinitive also possible); 16 enjoy + -ing; 17 present simple passive; 18 avoid + -ing.</w:t>
      </w:r>
    </w:p>
    <w:p w14:paraId="1D99FCE9" w14:textId="77777777" w:rsidR="001A0349" w:rsidRPr="00F53823" w:rsidRDefault="00000000">
      <w:pPr>
        <w:spacing w:after="80"/>
        <w:rPr>
          <w:color w:val="auto"/>
        </w:rPr>
      </w:pPr>
      <w:r w:rsidRPr="00F53823">
        <w:rPr>
          <w:b/>
          <w:color w:val="auto"/>
          <w:sz w:val="24"/>
        </w:rPr>
        <w:t>TOTAL: 18 MARKS</w:t>
      </w:r>
    </w:p>
    <w:sectPr w:rsidR="001A0349" w:rsidRPr="00F53823" w:rsidSect="00F53823">
      <w:pgSz w:w="12240" w:h="15840"/>
      <w:pgMar w:top="432" w:right="720" w:bottom="432"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3B137" w14:textId="77777777" w:rsidR="00502733" w:rsidRDefault="00502733">
      <w:pPr>
        <w:spacing w:after="0" w:line="240" w:lineRule="auto"/>
      </w:pPr>
      <w:r>
        <w:separator/>
      </w:r>
    </w:p>
  </w:endnote>
  <w:endnote w:type="continuationSeparator" w:id="0">
    <w:p w14:paraId="59992AF3" w14:textId="77777777" w:rsidR="00502733" w:rsidRDefault="005027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1C5EA" w14:textId="77777777" w:rsidR="00502733" w:rsidRDefault="00502733">
      <w:pPr>
        <w:spacing w:after="0" w:line="240" w:lineRule="auto"/>
      </w:pPr>
      <w:r>
        <w:separator/>
      </w:r>
    </w:p>
  </w:footnote>
  <w:footnote w:type="continuationSeparator" w:id="0">
    <w:p w14:paraId="4C2F429A" w14:textId="77777777" w:rsidR="00502733" w:rsidRDefault="005027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66412">
    <w:abstractNumId w:val="8"/>
  </w:num>
  <w:num w:numId="2" w16cid:durableId="1918860486">
    <w:abstractNumId w:val="6"/>
  </w:num>
  <w:num w:numId="3" w16cid:durableId="1642073607">
    <w:abstractNumId w:val="5"/>
  </w:num>
  <w:num w:numId="4" w16cid:durableId="1128014922">
    <w:abstractNumId w:val="4"/>
  </w:num>
  <w:num w:numId="5" w16cid:durableId="298538429">
    <w:abstractNumId w:val="7"/>
  </w:num>
  <w:num w:numId="6" w16cid:durableId="1433553448">
    <w:abstractNumId w:val="3"/>
  </w:num>
  <w:num w:numId="7" w16cid:durableId="1670132386">
    <w:abstractNumId w:val="2"/>
  </w:num>
  <w:num w:numId="8" w16cid:durableId="1347706649">
    <w:abstractNumId w:val="1"/>
  </w:num>
  <w:num w:numId="9" w16cid:durableId="1612086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0349"/>
    <w:rsid w:val="0029639D"/>
    <w:rsid w:val="00326F90"/>
    <w:rsid w:val="00502733"/>
    <w:rsid w:val="008B313C"/>
    <w:rsid w:val="00AA1D8D"/>
    <w:rsid w:val="00B03942"/>
    <w:rsid w:val="00B47730"/>
    <w:rsid w:val="00CB0664"/>
    <w:rsid w:val="00F538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336030"/>
  <w14:defaultImageDpi w14:val="300"/>
  <w15:docId w15:val="{C6B3BCDE-FD0F-4AD0-879A-F54AB1C26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color w:val="27374A"/>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802</Words>
  <Characters>4573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Elsayed Fathi Hassan  Abdelaal</cp:lastModifiedBy>
  <cp:revision>2</cp:revision>
  <dcterms:created xsi:type="dcterms:W3CDTF">2013-12-23T23:15:00Z</dcterms:created>
  <dcterms:modified xsi:type="dcterms:W3CDTF">2026-10-20T10:41:00Z</dcterms:modified>
  <cp:category/>
</cp:coreProperties>
</file>