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749D"/>
          <w:sz w:val="24"/>
        </w:rPr>
        <w:t>ENGLISH VOCABULARY • PRACTICE QUIZ</w:t>
      </w:r>
    </w:p>
    <w:p>
      <w:pPr>
        <w:jc w:val="center"/>
      </w:pPr>
      <w:r>
        <w:rPr>
          <w:b/>
          <w:color w:val="0A5370"/>
          <w:sz w:val="34"/>
        </w:rPr>
        <w:t>WORKSHEET D  |  Banking &amp; Money Management</w:t>
      </w:r>
    </w:p>
    <w:p>
      <w:pPr>
        <w:jc w:val="center"/>
      </w:pPr>
      <w:r>
        <w:rPr>
          <w:b/>
        </w:rPr>
        <w:t>GRADE 11 ADVANCED &amp; GRADE 12 GENERAL   •   10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4F8"/>
          </w:tcPr>
          <w:p>
            <w:r>
              <w:t>Name: __________________________________</w:t>
            </w:r>
          </w:p>
        </w:tc>
        <w:tc>
          <w:tcPr>
            <w:tcW w:type="dxa" w:w="4997"/>
            <w:shd w:fill="EAF4F8"/>
          </w:tcPr>
          <w:p>
            <w:r>
              <w:t>Class: __________    Date: __________</w:t>
            </w:r>
          </w:p>
        </w:tc>
      </w:tr>
    </w:tbl>
    <w:p>
      <w:r>
        <w:rPr>
          <w:b/>
          <w:color w:val="0A5370"/>
        </w:rPr>
        <w:t>Choose the best answer: a, b, or c. (1 mark each)</w:t>
      </w:r>
    </w:p>
    <w:p>
      <w:pPr>
        <w:spacing w:before="100" w:after="60"/>
      </w:pPr>
      <w:r>
        <w:rPr>
          <w:b/>
          <w:sz w:val="21"/>
        </w:rPr>
        <w:t>1. Two family members can share a ______ at the bank.</w:t>
      </w:r>
    </w:p>
    <w:p>
      <w:pPr>
        <w:spacing w:after="80"/>
      </w:pPr>
      <w:r>
        <w:rPr>
          <w:sz w:val="20"/>
        </w:rPr>
        <w:t xml:space="preserve">    a) receipt        b) joint account        c) vision</w:t>
      </w:r>
    </w:p>
    <w:p>
      <w:pPr>
        <w:spacing w:before="100" w:after="60"/>
      </w:pPr>
      <w:r>
        <w:rPr>
          <w:b/>
          <w:sz w:val="21"/>
        </w:rPr>
        <w:t>2. Your bank ______ shows how much money is in your account.</w:t>
      </w:r>
    </w:p>
    <w:p>
      <w:pPr>
        <w:spacing w:after="80"/>
      </w:pPr>
      <w:r>
        <w:rPr>
          <w:sz w:val="20"/>
        </w:rPr>
        <w:t xml:space="preserve">    a) wages        b) marketing        c) balance</w:t>
      </w:r>
    </w:p>
    <w:p>
      <w:pPr>
        <w:spacing w:before="100" w:after="60"/>
      </w:pPr>
      <w:r>
        <w:rPr>
          <w:b/>
          <w:sz w:val="21"/>
        </w:rPr>
        <w:t>3. Taking cash out of your account is a ______.</w:t>
      </w:r>
    </w:p>
    <w:p>
      <w:pPr>
        <w:spacing w:after="80"/>
      </w:pPr>
      <w:r>
        <w:rPr>
          <w:sz w:val="20"/>
        </w:rPr>
        <w:t xml:space="preserve">    a) withdrawal        b) scholarship        c) challenge</w:t>
      </w:r>
    </w:p>
    <w:p>
      <w:pPr>
        <w:spacing w:before="100" w:after="60"/>
      </w:pPr>
      <w:r>
        <w:rPr>
          <w:b/>
          <w:sz w:val="21"/>
        </w:rPr>
        <w:t>4. After buying groceries, I asked for a ______.</w:t>
      </w:r>
    </w:p>
    <w:p>
      <w:pPr>
        <w:spacing w:after="80"/>
      </w:pPr>
      <w:r>
        <w:rPr>
          <w:sz w:val="20"/>
        </w:rPr>
        <w:t xml:space="preserve">    a) loan        b) receipt        c) budget</w:t>
      </w:r>
    </w:p>
    <w:p>
      <w:pPr>
        <w:spacing w:before="100" w:after="60"/>
      </w:pPr>
      <w:r>
        <w:rPr>
          <w:b/>
          <w:sz w:val="21"/>
        </w:rPr>
        <w:t>5. Money put into a bank account is called ______.</w:t>
      </w:r>
    </w:p>
    <w:p>
      <w:pPr>
        <w:spacing w:after="80"/>
      </w:pPr>
      <w:r>
        <w:rPr>
          <w:sz w:val="20"/>
        </w:rPr>
        <w:t xml:space="preserve">    a) debt        b) consumerism        c) deposits</w:t>
      </w:r>
    </w:p>
    <w:p>
      <w:pPr>
        <w:spacing w:before="100" w:after="60"/>
      </w:pPr>
      <w:r>
        <w:rPr>
          <w:b/>
          <w:sz w:val="21"/>
        </w:rPr>
        <w:t>6. A bank ______ shows the money coming in and going out.</w:t>
      </w:r>
    </w:p>
    <w:p>
      <w:pPr>
        <w:spacing w:after="80"/>
      </w:pPr>
      <w:r>
        <w:rPr>
          <w:sz w:val="20"/>
        </w:rPr>
        <w:t xml:space="preserve">    a) statement        b) feature        c) purpose</w:t>
      </w:r>
    </w:p>
    <w:p>
      <w:pPr>
        <w:spacing w:before="100" w:after="60"/>
      </w:pPr>
      <w:r>
        <w:rPr>
          <w:b/>
          <w:sz w:val="21"/>
        </w:rPr>
        <w:t>7. Rice, milk and bread are examples of ______.</w:t>
      </w:r>
    </w:p>
    <w:p>
      <w:pPr>
        <w:spacing w:after="80"/>
      </w:pPr>
      <w:r>
        <w:rPr>
          <w:sz w:val="20"/>
        </w:rPr>
        <w:t xml:space="preserve">    a) advertising        b) groceries        c) capital</w:t>
      </w:r>
    </w:p>
    <w:p>
      <w:pPr>
        <w:spacing w:before="100" w:after="60"/>
      </w:pPr>
      <w:r>
        <w:rPr>
          <w:b/>
          <w:sz w:val="21"/>
        </w:rPr>
        <w:t>8. Money that you owe another person is a ______.</w:t>
      </w:r>
    </w:p>
    <w:p>
      <w:pPr>
        <w:spacing w:after="80"/>
      </w:pPr>
      <w:r>
        <w:rPr>
          <w:sz w:val="20"/>
        </w:rPr>
        <w:t xml:space="preserve">    a) passion        b) reward        c) debt</w:t>
      </w:r>
    </w:p>
    <w:p>
      <w:pPr>
        <w:spacing w:before="100" w:after="60"/>
      </w:pPr>
      <w:r>
        <w:rPr>
          <w:b/>
          <w:sz w:val="21"/>
        </w:rPr>
        <w:t>9. A good ______ helps you avoid spending too much.</w:t>
      </w:r>
    </w:p>
    <w:p>
      <w:pPr>
        <w:spacing w:after="80"/>
      </w:pPr>
      <w:r>
        <w:rPr>
          <w:sz w:val="20"/>
        </w:rPr>
        <w:t xml:space="preserve">    a) budget        b) brand        c) survey</w:t>
      </w:r>
    </w:p>
    <w:p>
      <w:pPr>
        <w:spacing w:before="100" w:after="60"/>
      </w:pPr>
      <w:r>
        <w:rPr>
          <w:b/>
          <w:sz w:val="21"/>
        </w:rPr>
        <w:t>10. The money workers are paid for their jobs is called ______.</w:t>
      </w:r>
    </w:p>
    <w:p>
      <w:pPr>
        <w:spacing w:after="80"/>
      </w:pPr>
      <w:r>
        <w:rPr>
          <w:sz w:val="20"/>
        </w:rPr>
        <w:t xml:space="preserve">    a) equipment        b) wages        c) quantity</w:t>
      </w:r>
    </w:p>
    <w:p>
      <w:r>
        <w:br w:type="page"/>
      </w:r>
    </w:p>
    <w:p>
      <w:pPr>
        <w:jc w:val="center"/>
      </w:pPr>
      <w:r>
        <w:rPr>
          <w:b/>
          <w:color w:val="0A5370"/>
          <w:sz w:val="32"/>
        </w:rPr>
        <w:t>TEACHER ANSWER KEY • WORKSHEET D</w:t>
      </w:r>
    </w:p>
    <w:p>
      <w:pPr>
        <w:jc w:val="center"/>
      </w:pPr>
      <w:r>
        <w:t>Banking &amp; Money Management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EF4"/>
          </w:tcPr>
          <w:p>
            <w:r>
              <w:t>Question</w:t>
            </w:r>
          </w:p>
        </w:tc>
        <w:tc>
          <w:tcPr>
            <w:tcW w:type="dxa" w:w="3331"/>
            <w:shd w:fill="D9EEF4"/>
          </w:tcPr>
          <w:p>
            <w:r>
              <w:t>Answer</w:t>
            </w:r>
          </w:p>
        </w:tc>
        <w:tc>
          <w:tcPr>
            <w:tcW w:type="dxa" w:w="3331"/>
            <w:shd w:fill="D9EEF4"/>
          </w:tcPr>
          <w:p>
            <w:r>
              <w:t>Correct word / phrase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joint account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balance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withdrawal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receipt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deposits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statement</w:t>
            </w:r>
          </w:p>
        </w:tc>
      </w:tr>
      <w:tr>
        <w:tc>
          <w:tcPr>
            <w:tcW w:type="dxa" w:w="3331"/>
          </w:tcPr>
          <w:p>
            <w:r>
              <w:t>7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groceries</w:t>
            </w:r>
          </w:p>
        </w:tc>
      </w:tr>
      <w:tr>
        <w:tc>
          <w:tcPr>
            <w:tcW w:type="dxa" w:w="3331"/>
          </w:tcPr>
          <w:p>
            <w:r>
              <w:t>8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debt</w:t>
            </w:r>
          </w:p>
        </w:tc>
      </w:tr>
      <w:tr>
        <w:tc>
          <w:tcPr>
            <w:tcW w:type="dxa" w:w="3331"/>
          </w:tcPr>
          <w:p>
            <w:r>
              <w:t>9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budget</w:t>
            </w:r>
          </w:p>
        </w:tc>
      </w:tr>
      <w:tr>
        <w:tc>
          <w:tcPr>
            <w:tcW w:type="dxa" w:w="3331"/>
          </w:tcPr>
          <w:p>
            <w:r>
              <w:t>10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wages</w:t>
            </w:r>
          </w:p>
        </w:tc>
      </w:tr>
    </w:tbl>
    <w:p>
      <w:r>
        <w:rPr>
          <w:b/>
        </w:rPr>
        <w:t>Total: 10 marks</w:t>
      </w:r>
    </w:p>
    <w:sectPr w:rsidR="00FC693F" w:rsidRPr="0006063C" w:rsidSect="00034616">
      <w:pgSz w:w="12240" w:h="15840"/>
      <w:pgMar w:top="979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