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8199"/>
          <w:sz w:val="20"/>
        </w:rPr>
        <w:t>ENGLISH LANGUAGE  •  UNIT 2</w:t>
      </w:r>
    </w:p>
    <w:p>
      <w:pPr>
        <w:jc w:val="center"/>
      </w:pPr>
      <w:r>
        <w:rPr>
          <w:b/>
          <w:color w:val="123D6A"/>
          <w:sz w:val="44"/>
        </w:rPr>
        <w:t>GRAMMAR MAZE</w:t>
      </w:r>
    </w:p>
    <w:p>
      <w:pPr>
        <w:jc w:val="center"/>
      </w:pPr>
      <w:r>
        <w:rPr>
          <w:b/>
          <w:color w:val="008199"/>
          <w:sz w:val="26"/>
        </w:rPr>
        <w:t>Non-defining Relative Clauses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4F9"/>
          </w:tcPr>
          <w:p>
            <w:r>
              <w:t>Grade: 11 Advanced / 12 General</w:t>
            </w:r>
          </w:p>
        </w:tc>
        <w:tc>
          <w:tcPr>
            <w:tcW w:type="dxa" w:w="4968"/>
            <w:shd w:fill="EAF4F9"/>
          </w:tcPr>
          <w:p>
            <w:r>
              <w:t>Marks: 7</w:t>
            </w:r>
          </w:p>
        </w:tc>
      </w:tr>
      <w:tr>
        <w:tc>
          <w:tcPr>
            <w:tcW w:type="dxa" w:w="4968"/>
            <w:shd w:fill="EAF4F9"/>
          </w:tcPr>
          <w:p>
            <w:r>
              <w:t>Name: _________________________</w:t>
            </w:r>
          </w:p>
        </w:tc>
        <w:tc>
          <w:tcPr>
            <w:tcW w:type="dxa" w:w="4968"/>
            <w:shd w:fill="EAF4F9"/>
          </w:tcPr>
          <w:p>
            <w:r>
              <w:t>Class: __________  Date: __________</w:t>
            </w:r>
          </w:p>
        </w:tc>
      </w:tr>
    </w:tbl>
    <w:p>
      <w:r>
        <w:rPr>
          <w:b/>
        </w:rPr>
        <w:t>Instructions: Read each sentence and choose the correct answer (a, b, or c).</w:t>
      </w:r>
    </w:p>
    <w:p>
      <w:pPr>
        <w:pStyle w:val="Heading2"/>
      </w:pPr>
      <w:r>
        <w:t>People and Places at Work</w:t>
      </w:r>
    </w:p>
    <w:p>
      <w:pPr>
        <w:spacing w:before="100"/>
      </w:pPr>
      <w:r>
        <w:rPr>
          <w:b/>
          <w:sz w:val="21"/>
        </w:rPr>
        <w:t>1. My aunt, ___ works as a nurse, enjoys helping patients.</w:t>
      </w:r>
    </w:p>
    <w:p>
      <w:pPr>
        <w:spacing w:after="120"/>
      </w:pPr>
      <w:r>
        <w:rPr>
          <w:sz w:val="19"/>
        </w:rPr>
        <w:t xml:space="preserve">     a) which     |     b) who     |     c) where</w:t>
      </w:r>
    </w:p>
    <w:p>
      <w:pPr>
        <w:spacing w:before="100"/>
      </w:pPr>
      <w:r>
        <w:rPr>
          <w:b/>
          <w:sz w:val="21"/>
        </w:rPr>
        <w:t>2. Dubai, ___ many international companies have offices, offers different jobs.</w:t>
      </w:r>
    </w:p>
    <w:p>
      <w:pPr>
        <w:spacing w:after="120"/>
      </w:pPr>
      <w:r>
        <w:rPr>
          <w:sz w:val="19"/>
        </w:rPr>
        <w:t xml:space="preserve">     a) where     |     b) who     |     c) which</w:t>
      </w:r>
    </w:p>
    <w:p>
      <w:pPr>
        <w:spacing w:before="100"/>
      </w:pPr>
      <w:r>
        <w:rPr>
          <w:b/>
          <w:sz w:val="21"/>
        </w:rPr>
        <w:t>3. Our new laptop, ___ arrived yesterday, is very fast.</w:t>
      </w:r>
    </w:p>
    <w:p>
      <w:pPr>
        <w:spacing w:after="120"/>
      </w:pPr>
      <w:r>
        <w:rPr>
          <w:sz w:val="19"/>
        </w:rPr>
        <w:t xml:space="preserve">     a) where     |     b) who     |     c) which</w:t>
      </w:r>
    </w:p>
    <w:p>
      <w:pPr>
        <w:spacing w:before="100"/>
      </w:pPr>
      <w:r>
        <w:rPr>
          <w:b/>
          <w:sz w:val="21"/>
        </w:rPr>
        <w:t>4. Mr Ali, ___ team won an award, thanked his colleagues.</w:t>
      </w:r>
    </w:p>
    <w:p>
      <w:pPr>
        <w:spacing w:after="120"/>
      </w:pPr>
      <w:r>
        <w:rPr>
          <w:sz w:val="19"/>
        </w:rPr>
        <w:t xml:space="preserve">     a) whose     |     b) who     |     c) where</w:t>
      </w:r>
    </w:p>
    <w:p>
      <w:pPr>
        <w:spacing w:before="100"/>
      </w:pPr>
      <w:r>
        <w:rPr>
          <w:b/>
          <w:sz w:val="21"/>
        </w:rPr>
        <w:t>5. The workshop, ___ starts at nine, is about digital skills.</w:t>
      </w:r>
    </w:p>
    <w:p>
      <w:pPr>
        <w:spacing w:after="120"/>
      </w:pPr>
      <w:r>
        <w:rPr>
          <w:sz w:val="19"/>
        </w:rPr>
        <w:t xml:space="preserve">     a) who     |     b) which     |     c) where</w:t>
      </w:r>
    </w:p>
    <w:p>
      <w:pPr>
        <w:spacing w:before="100"/>
      </w:pPr>
      <w:r>
        <w:rPr>
          <w:b/>
          <w:sz w:val="21"/>
        </w:rPr>
        <w:t>6. Sara, ___ is my colleague, has a part-time job.</w:t>
      </w:r>
    </w:p>
    <w:p>
      <w:pPr>
        <w:spacing w:after="120"/>
      </w:pPr>
      <w:r>
        <w:rPr>
          <w:sz w:val="19"/>
        </w:rPr>
        <w:t xml:space="preserve">     a) where     |     b) which     |     c) who</w:t>
      </w:r>
    </w:p>
    <w:p>
      <w:pPr>
        <w:spacing w:before="100"/>
      </w:pPr>
      <w:r>
        <w:rPr>
          <w:b/>
          <w:sz w:val="21"/>
        </w:rPr>
        <w:t>7. Fujairah, ___ I grew up, is a beautiful place.</w:t>
      </w:r>
    </w:p>
    <w:p>
      <w:pPr>
        <w:spacing w:after="120"/>
      </w:pPr>
      <w:r>
        <w:rPr>
          <w:sz w:val="19"/>
        </w:rPr>
        <w:t xml:space="preserve">     a) where     |     b) who     |     c) whose</w:t>
      </w:r>
    </w:p>
    <w:p>
      <w:pPr>
        <w:jc w:val="center"/>
      </w:pPr>
      <w:r>
        <w:rPr>
          <w:b/>
          <w:color w:val="008199"/>
        </w:rPr>
        <w:t>END OF QUIZ  •  7 MARKS</w:t>
      </w:r>
    </w:p>
    <w:p>
      <w:r>
        <w:br w:type="page"/>
      </w:r>
    </w:p>
    <w:p>
      <w:pPr>
        <w:jc w:val="center"/>
      </w:pPr>
      <w:r>
        <w:rPr>
          <w:b/>
          <w:color w:val="123D6A"/>
          <w:sz w:val="40"/>
        </w:rPr>
        <w:t>TEACHER ANSWER KEY</w:t>
      </w:r>
    </w:p>
    <w:p>
      <w:pPr>
        <w:jc w:val="center"/>
      </w:pPr>
      <w:r>
        <w:rPr>
          <w:b/>
        </w:rPr>
        <w:t>Non-defining Relative Clauses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Question</w:t>
            </w:r>
          </w:p>
        </w:tc>
        <w:tc>
          <w:tcPr>
            <w:tcW w:type="dxa" w:w="3312"/>
          </w:tcPr>
          <w:p>
            <w:r>
              <w:t>Answer</w:t>
            </w:r>
          </w:p>
        </w:tc>
        <w:tc>
          <w:tcPr>
            <w:tcW w:type="dxa" w:w="3312"/>
          </w:tcPr>
          <w:p>
            <w:r>
              <w:t>Correct option</w:t>
            </w:r>
          </w:p>
        </w:tc>
      </w:tr>
      <w:tr>
        <w:tc>
          <w:tcPr>
            <w:tcW w:type="dxa" w:w="3312"/>
          </w:tcPr>
          <w:p>
            <w:r>
              <w:t>1</w:t>
            </w:r>
          </w:p>
        </w:tc>
        <w:tc>
          <w:tcPr>
            <w:tcW w:type="dxa" w:w="3312"/>
          </w:tcPr>
          <w:p>
            <w:r>
              <w:t>b</w:t>
            </w:r>
          </w:p>
        </w:tc>
        <w:tc>
          <w:tcPr>
            <w:tcW w:type="dxa" w:w="3312"/>
          </w:tcPr>
          <w:p>
            <w:r>
              <w:t>who</w:t>
            </w:r>
          </w:p>
        </w:tc>
      </w:tr>
      <w:tr>
        <w:tc>
          <w:tcPr>
            <w:tcW w:type="dxa" w:w="3312"/>
          </w:tcPr>
          <w:p>
            <w:r>
              <w:t>2</w:t>
            </w:r>
          </w:p>
        </w:tc>
        <w:tc>
          <w:tcPr>
            <w:tcW w:type="dxa" w:w="3312"/>
          </w:tcPr>
          <w:p>
            <w:r>
              <w:t>a</w:t>
            </w:r>
          </w:p>
        </w:tc>
        <w:tc>
          <w:tcPr>
            <w:tcW w:type="dxa" w:w="3312"/>
          </w:tcPr>
          <w:p>
            <w:r>
              <w:t>where</w:t>
            </w:r>
          </w:p>
        </w:tc>
      </w:tr>
      <w:tr>
        <w:tc>
          <w:tcPr>
            <w:tcW w:type="dxa" w:w="3312"/>
          </w:tcPr>
          <w:p>
            <w:r>
              <w:t>3</w:t>
            </w:r>
          </w:p>
        </w:tc>
        <w:tc>
          <w:tcPr>
            <w:tcW w:type="dxa" w:w="3312"/>
          </w:tcPr>
          <w:p>
            <w:r>
              <w:t>c</w:t>
            </w:r>
          </w:p>
        </w:tc>
        <w:tc>
          <w:tcPr>
            <w:tcW w:type="dxa" w:w="3312"/>
          </w:tcPr>
          <w:p>
            <w:r>
              <w:t>which</w:t>
            </w:r>
          </w:p>
        </w:tc>
      </w:tr>
      <w:tr>
        <w:tc>
          <w:tcPr>
            <w:tcW w:type="dxa" w:w="3312"/>
          </w:tcPr>
          <w:p>
            <w:r>
              <w:t>4</w:t>
            </w:r>
          </w:p>
        </w:tc>
        <w:tc>
          <w:tcPr>
            <w:tcW w:type="dxa" w:w="3312"/>
          </w:tcPr>
          <w:p>
            <w:r>
              <w:t>a</w:t>
            </w:r>
          </w:p>
        </w:tc>
        <w:tc>
          <w:tcPr>
            <w:tcW w:type="dxa" w:w="3312"/>
          </w:tcPr>
          <w:p>
            <w:r>
              <w:t>whose</w:t>
            </w:r>
          </w:p>
        </w:tc>
      </w:tr>
      <w:tr>
        <w:tc>
          <w:tcPr>
            <w:tcW w:type="dxa" w:w="3312"/>
          </w:tcPr>
          <w:p>
            <w:r>
              <w:t>5</w:t>
            </w:r>
          </w:p>
        </w:tc>
        <w:tc>
          <w:tcPr>
            <w:tcW w:type="dxa" w:w="3312"/>
          </w:tcPr>
          <w:p>
            <w:r>
              <w:t>b</w:t>
            </w:r>
          </w:p>
        </w:tc>
        <w:tc>
          <w:tcPr>
            <w:tcW w:type="dxa" w:w="3312"/>
          </w:tcPr>
          <w:p>
            <w:r>
              <w:t>which</w:t>
            </w:r>
          </w:p>
        </w:tc>
      </w:tr>
      <w:tr>
        <w:tc>
          <w:tcPr>
            <w:tcW w:type="dxa" w:w="3312"/>
          </w:tcPr>
          <w:p>
            <w:r>
              <w:t>6</w:t>
            </w:r>
          </w:p>
        </w:tc>
        <w:tc>
          <w:tcPr>
            <w:tcW w:type="dxa" w:w="3312"/>
          </w:tcPr>
          <w:p>
            <w:r>
              <w:t>c</w:t>
            </w:r>
          </w:p>
        </w:tc>
        <w:tc>
          <w:tcPr>
            <w:tcW w:type="dxa" w:w="3312"/>
          </w:tcPr>
          <w:p>
            <w:r>
              <w:t>who</w:t>
            </w:r>
          </w:p>
        </w:tc>
      </w:tr>
      <w:tr>
        <w:tc>
          <w:tcPr>
            <w:tcW w:type="dxa" w:w="3312"/>
          </w:tcPr>
          <w:p>
            <w:r>
              <w:t>7</w:t>
            </w:r>
          </w:p>
        </w:tc>
        <w:tc>
          <w:tcPr>
            <w:tcW w:type="dxa" w:w="3312"/>
          </w:tcPr>
          <w:p>
            <w:r>
              <w:t>a</w:t>
            </w:r>
          </w:p>
        </w:tc>
        <w:tc>
          <w:tcPr>
            <w:tcW w:type="dxa" w:w="3312"/>
          </w:tcPr>
          <w:p>
            <w:r>
              <w:t>where</w:t>
            </w:r>
          </w:p>
        </w:tc>
      </w:tr>
    </w:tbl>
    <w:p>
      <w:r>
        <w:t>1 mark per correct answer. Total: 7 marks.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4354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