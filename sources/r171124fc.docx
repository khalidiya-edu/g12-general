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889A4" w14:textId="77777777" w:rsidR="0031584A" w:rsidRPr="000B5CD6" w:rsidRDefault="00000000" w:rsidP="000B5CD6">
      <w:pPr>
        <w:pStyle w:val="Title"/>
        <w:jc w:val="center"/>
        <w:rPr>
          <w:color w:val="auto"/>
          <w:sz w:val="28"/>
          <w:szCs w:val="28"/>
        </w:rPr>
      </w:pPr>
      <w:r w:rsidRPr="000B5CD6">
        <w:rPr>
          <w:color w:val="auto"/>
          <w:sz w:val="28"/>
          <w:szCs w:val="28"/>
        </w:rPr>
        <w:t>GRADE 12G &amp; GRADE 11A</w:t>
      </w:r>
    </w:p>
    <w:p w14:paraId="3B4549DF" w14:textId="25CB4714" w:rsidR="0031584A" w:rsidRPr="000B5CD6" w:rsidRDefault="00000000">
      <w:pPr>
        <w:pStyle w:val="Subtitle"/>
        <w:rPr>
          <w:b/>
          <w:bCs/>
          <w:color w:val="auto"/>
          <w:sz w:val="28"/>
          <w:szCs w:val="28"/>
        </w:rPr>
      </w:pPr>
      <w:r w:rsidRPr="000B5CD6">
        <w:rPr>
          <w:b/>
          <w:bCs/>
          <w:color w:val="auto"/>
          <w:sz w:val="28"/>
          <w:szCs w:val="28"/>
        </w:rPr>
        <w:t xml:space="preserve">ENGLISH • PART 4 WRITING </w:t>
      </w:r>
      <w:r w:rsidR="000B5CD6" w:rsidRPr="000B5CD6">
        <w:rPr>
          <w:b/>
          <w:bCs/>
          <w:color w:val="auto"/>
          <w:sz w:val="28"/>
          <w:szCs w:val="28"/>
        </w:rPr>
        <w:t xml:space="preserve">    </w:t>
      </w:r>
    </w:p>
    <w:tbl>
      <w:tblPr>
        <w:tblW w:w="11628" w:type="dxa"/>
        <w:tblLayout w:type="fixed"/>
        <w:tblLook w:val="04A0" w:firstRow="1" w:lastRow="0" w:firstColumn="1" w:lastColumn="0" w:noHBand="0" w:noVBand="1"/>
      </w:tblPr>
      <w:tblGrid>
        <w:gridCol w:w="11628"/>
      </w:tblGrid>
      <w:tr w:rsidR="0031584A" w:rsidRPr="000B5CD6" w14:paraId="7E4E99A9" w14:textId="77777777" w:rsidTr="000B5CD6">
        <w:tc>
          <w:tcPr>
            <w:tcW w:w="11628" w:type="dxa"/>
            <w:shd w:val="clear" w:color="auto" w:fill="EFF4F7"/>
          </w:tcPr>
          <w:p w14:paraId="00A18D6B" w14:textId="77777777" w:rsidR="000B5CD6" w:rsidRPr="000B5CD6" w:rsidRDefault="00000000">
            <w:pPr>
              <w:rPr>
                <w:b/>
                <w:bCs/>
                <w:sz w:val="28"/>
                <w:szCs w:val="28"/>
              </w:rPr>
            </w:pPr>
            <w:r w:rsidRPr="000B5CD6">
              <w:rPr>
                <w:b/>
                <w:bCs/>
                <w:sz w:val="28"/>
                <w:szCs w:val="28"/>
              </w:rPr>
              <w:t>AT GRADE LEVEL GOAL   •   Guided constructed response   •   40 marks per task</w:t>
            </w:r>
            <w:r w:rsidRPr="000B5CD6">
              <w:rPr>
                <w:b/>
                <w:bCs/>
                <w:sz w:val="28"/>
                <w:szCs w:val="28"/>
              </w:rPr>
              <w:br/>
              <w:t xml:space="preserve">1.1 Main ideas: 4–5 sentences (15 </w:t>
            </w:r>
            <w:proofErr w:type="gramStart"/>
            <w:r w:rsidRPr="000B5CD6">
              <w:rPr>
                <w:b/>
                <w:bCs/>
                <w:sz w:val="28"/>
                <w:szCs w:val="28"/>
              </w:rPr>
              <w:t>marks)  |</w:t>
            </w:r>
            <w:proofErr w:type="gramEnd"/>
            <w:r w:rsidRPr="000B5CD6">
              <w:rPr>
                <w:b/>
                <w:bCs/>
                <w:sz w:val="28"/>
                <w:szCs w:val="28"/>
              </w:rPr>
              <w:t xml:space="preserve">  1.2 </w:t>
            </w:r>
          </w:p>
          <w:p w14:paraId="6C2FBC10" w14:textId="027293ED" w:rsidR="0031584A" w:rsidRPr="000B5CD6" w:rsidRDefault="00000000">
            <w:pPr>
              <w:rPr>
                <w:b/>
                <w:bCs/>
                <w:sz w:val="28"/>
                <w:szCs w:val="28"/>
              </w:rPr>
            </w:pPr>
            <w:r w:rsidRPr="000B5CD6">
              <w:rPr>
                <w:b/>
                <w:bCs/>
                <w:sz w:val="28"/>
                <w:szCs w:val="28"/>
              </w:rPr>
              <w:t>Opinion essay: at least 200 words, in paragraphs (25 marks)</w:t>
            </w:r>
            <w:r w:rsidRPr="000B5CD6">
              <w:rPr>
                <w:b/>
                <w:bCs/>
                <w:sz w:val="28"/>
                <w:szCs w:val="28"/>
              </w:rPr>
              <w:br/>
              <w:t>Functional language: giving opinions • evidence-based arguments • advice • linking words</w:t>
            </w:r>
          </w:p>
        </w:tc>
      </w:tr>
    </w:tbl>
    <w:p w14:paraId="2869DF4F" w14:textId="77777777" w:rsidR="0031584A" w:rsidRPr="000B5CD6" w:rsidRDefault="00000000">
      <w:pPr>
        <w:rPr>
          <w:sz w:val="28"/>
          <w:szCs w:val="28"/>
        </w:rPr>
      </w:pPr>
      <w:r w:rsidRPr="000B5CD6">
        <w:rPr>
          <w:sz w:val="28"/>
          <w:szCs w:val="28"/>
        </w:rPr>
        <w:t>Name: __________________________________     Class: ______________     Date: ______________</w:t>
      </w:r>
    </w:p>
    <w:p w14:paraId="00A8975F" w14:textId="77777777" w:rsidR="0031584A" w:rsidRPr="000B5CD6" w:rsidRDefault="00000000">
      <w:pPr>
        <w:pStyle w:val="Heading1"/>
        <w:rPr>
          <w:color w:val="auto"/>
          <w:sz w:val="28"/>
        </w:rPr>
      </w:pPr>
      <w:r w:rsidRPr="000B5CD6">
        <w:rPr>
          <w:color w:val="auto"/>
          <w:sz w:val="28"/>
        </w:rPr>
        <w:t xml:space="preserve">WRITING TASK </w:t>
      </w:r>
      <w:proofErr w:type="gramStart"/>
      <w:r w:rsidRPr="000B5CD6">
        <w:rPr>
          <w:color w:val="auto"/>
          <w:sz w:val="28"/>
        </w:rPr>
        <w:t>1  |</w:t>
      </w:r>
      <w:proofErr w:type="gramEnd"/>
      <w:r w:rsidRPr="000B5CD6">
        <w:rPr>
          <w:color w:val="auto"/>
          <w:sz w:val="28"/>
        </w:rPr>
        <w:t xml:space="preserve">  </w:t>
      </w:r>
      <w:r w:rsidRPr="000B5CD6">
        <w:rPr>
          <w:color w:val="auto"/>
          <w:sz w:val="28"/>
          <w:highlight w:val="yellow"/>
        </w:rPr>
        <w:t>Nail That Job! | Essential Skills for Your Future Career</w:t>
      </w:r>
    </w:p>
    <w:p w14:paraId="5EC3B76E" w14:textId="77777777" w:rsidR="0031584A" w:rsidRPr="000B5CD6" w:rsidRDefault="00000000">
      <w:pPr>
        <w:pStyle w:val="Heading2"/>
        <w:rPr>
          <w:color w:val="auto"/>
          <w:sz w:val="28"/>
          <w:szCs w:val="28"/>
        </w:rPr>
      </w:pPr>
      <w:r w:rsidRPr="000B5CD6">
        <w:rPr>
          <w:color w:val="auto"/>
          <w:sz w:val="28"/>
          <w:szCs w:val="28"/>
        </w:rPr>
        <w:t>1.1 Read and summarize • 15 marks</w:t>
      </w:r>
    </w:p>
    <w:p w14:paraId="62A84F11" w14:textId="3485E5FF" w:rsidR="000B5CD6" w:rsidRPr="000B5CD6" w:rsidRDefault="000B5CD6" w:rsidP="000B5CD6">
      <w:pPr>
        <w:rPr>
          <w:sz w:val="28"/>
          <w:szCs w:val="28"/>
        </w:rPr>
      </w:pPr>
      <w:r>
        <w:rPr>
          <w:sz w:val="28"/>
          <w:szCs w:val="28"/>
        </w:rPr>
        <w:t>``</w:t>
      </w:r>
      <w:r w:rsidR="00000000" w:rsidRPr="000B5CD6">
        <w:rPr>
          <w:sz w:val="28"/>
          <w:szCs w:val="28"/>
        </w:rPr>
        <w:t>Finding a good job requires more than getting high marks at school. Employers often look for people who can communicate clearly, solve problems and work well with others. For example, a worker who listens carefully and shares ideas can help a team finish a difficult project. Digital skills are also important because many workplaces now use computers and online tools every day.</w:t>
      </w:r>
      <w:r w:rsidR="00000000" w:rsidRPr="000B5CD6">
        <w:rPr>
          <w:sz w:val="28"/>
          <w:szCs w:val="28"/>
        </w:rPr>
        <w:br/>
      </w:r>
      <w:r>
        <w:rPr>
          <w:sz w:val="28"/>
          <w:szCs w:val="28"/>
        </w:rPr>
        <w:t>``</w:t>
      </w:r>
      <w:r w:rsidR="00000000" w:rsidRPr="000B5CD6">
        <w:rPr>
          <w:sz w:val="28"/>
          <w:szCs w:val="28"/>
        </w:rPr>
        <w:t xml:space="preserve">Some people argue that technical knowledge is the most important part of career success. A nurse needs medical knowledge, and a programmer needs coding skills. However, others believe that personal skills are just as valuable. A person may understand a task very well but still </w:t>
      </w:r>
      <w:proofErr w:type="gramStart"/>
      <w:r w:rsidR="00000000" w:rsidRPr="000B5CD6">
        <w:rPr>
          <w:sz w:val="28"/>
          <w:szCs w:val="28"/>
        </w:rPr>
        <w:t>struggle</w:t>
      </w:r>
      <w:proofErr w:type="gramEnd"/>
      <w:r w:rsidR="00000000" w:rsidRPr="000B5CD6">
        <w:rPr>
          <w:sz w:val="28"/>
          <w:szCs w:val="28"/>
        </w:rPr>
        <w:t xml:space="preserve"> if they cannot manage time, accept feedback or cooperate with colleagues.</w:t>
      </w:r>
      <w:r w:rsidR="00000000" w:rsidRPr="000B5CD6">
        <w:rPr>
          <w:sz w:val="28"/>
          <w:szCs w:val="28"/>
        </w:rPr>
        <w:br/>
      </w:r>
      <w:r>
        <w:rPr>
          <w:sz w:val="28"/>
          <w:szCs w:val="28"/>
        </w:rPr>
        <w:t>`</w:t>
      </w:r>
      <w:r w:rsidR="00000000" w:rsidRPr="000B5CD6">
        <w:rPr>
          <w:sz w:val="28"/>
          <w:szCs w:val="28"/>
        </w:rPr>
        <w:t>Students can prepare for future careers in several ways. They can practise speaking and writing, learn to use technology responsibly and take part in group activities. Volunteering or work experience can also teach responsibility and confidence. Jobs will continue to change, so learning new skills throughout life may be more useful than preparing for only one type of job. Both technical and personal skills can help young people build a successful future.</w:t>
      </w:r>
    </w:p>
    <w:tbl>
      <w:tblPr>
        <w:tblW w:w="0" w:type="auto"/>
        <w:tblLayout w:type="fixed"/>
        <w:tblLook w:val="04A0" w:firstRow="1" w:lastRow="0" w:firstColumn="1" w:lastColumn="0" w:noHBand="0" w:noVBand="1"/>
      </w:tblPr>
      <w:tblGrid>
        <w:gridCol w:w="10998"/>
      </w:tblGrid>
      <w:tr w:rsidR="0031584A" w:rsidRPr="000B5CD6" w14:paraId="7606E1D4" w14:textId="77777777" w:rsidTr="000B5CD6">
        <w:tc>
          <w:tcPr>
            <w:tcW w:w="10998" w:type="dxa"/>
            <w:shd w:val="clear" w:color="auto" w:fill="EFF4F7"/>
          </w:tcPr>
          <w:p w14:paraId="4064CC85" w14:textId="77777777" w:rsidR="0031584A" w:rsidRPr="006A4F87" w:rsidRDefault="00000000">
            <w:pPr>
              <w:rPr>
                <w:b/>
                <w:bCs/>
                <w:sz w:val="26"/>
                <w:szCs w:val="26"/>
                <w:highlight w:val="yellow"/>
                <w:u w:val="single"/>
              </w:rPr>
            </w:pPr>
            <w:r w:rsidRPr="006A4F87">
              <w:rPr>
                <w:b/>
                <w:bCs/>
                <w:sz w:val="26"/>
                <w:szCs w:val="26"/>
                <w:highlight w:val="yellow"/>
                <w:u w:val="single"/>
              </w:rPr>
              <w:t>Question: What are the main ideas of the text? Write 4–5 sentences in your own words.</w:t>
            </w:r>
          </w:p>
        </w:tc>
      </w:tr>
    </w:tbl>
    <w:p w14:paraId="01128837"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3F0065BF"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0D4C19F9"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3B8D0C45" w14:textId="77777777" w:rsidR="0031584A" w:rsidRDefault="00000000">
      <w:pPr>
        <w:spacing w:after="100"/>
        <w:rPr>
          <w:sz w:val="28"/>
          <w:szCs w:val="28"/>
        </w:rPr>
      </w:pPr>
      <w:r w:rsidRPr="000B5CD6">
        <w:rPr>
          <w:sz w:val="28"/>
          <w:szCs w:val="28"/>
        </w:rPr>
        <w:t>________________________________________________________________________________</w:t>
      </w:r>
    </w:p>
    <w:p w14:paraId="30216189"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0BA7842A" w14:textId="77777777" w:rsidR="000B5CD6" w:rsidRDefault="000B5CD6" w:rsidP="000B5CD6">
      <w:pPr>
        <w:spacing w:after="100"/>
        <w:rPr>
          <w:sz w:val="28"/>
          <w:szCs w:val="28"/>
        </w:rPr>
      </w:pPr>
      <w:r w:rsidRPr="000B5CD6">
        <w:rPr>
          <w:sz w:val="28"/>
          <w:szCs w:val="28"/>
        </w:rPr>
        <w:t>________________________________________________________________________________</w:t>
      </w:r>
    </w:p>
    <w:p w14:paraId="33AFF122" w14:textId="6782ABF2" w:rsidR="000B5CD6" w:rsidRPr="000B5CD6" w:rsidRDefault="006A4F87" w:rsidP="006A4F87">
      <w:pPr>
        <w:spacing w:after="100"/>
        <w:rPr>
          <w:sz w:val="28"/>
          <w:szCs w:val="28"/>
        </w:rPr>
      </w:pPr>
      <w:r>
        <w:rPr>
          <w:sz w:val="28"/>
          <w:szCs w:val="28"/>
        </w:rPr>
        <w:t>________________________________________________________________________________</w:t>
      </w:r>
    </w:p>
    <w:p w14:paraId="2D1C905B" w14:textId="77777777" w:rsidR="0031584A" w:rsidRPr="000B5CD6" w:rsidRDefault="00000000">
      <w:pPr>
        <w:pStyle w:val="Heading2"/>
        <w:rPr>
          <w:color w:val="auto"/>
          <w:sz w:val="28"/>
          <w:szCs w:val="28"/>
        </w:rPr>
      </w:pPr>
      <w:r w:rsidRPr="000B5CD6">
        <w:rPr>
          <w:color w:val="auto"/>
          <w:sz w:val="28"/>
          <w:szCs w:val="28"/>
        </w:rPr>
        <w:lastRenderedPageBreak/>
        <w:t>1.2 Opinion essay • 25 marks</w:t>
      </w:r>
    </w:p>
    <w:p w14:paraId="3BDAAC01" w14:textId="77777777" w:rsidR="0031584A" w:rsidRPr="000B5CD6" w:rsidRDefault="00000000">
      <w:pPr>
        <w:rPr>
          <w:sz w:val="28"/>
          <w:szCs w:val="28"/>
        </w:rPr>
      </w:pPr>
      <w:r w:rsidRPr="000B5CD6">
        <w:rPr>
          <w:b/>
          <w:sz w:val="28"/>
          <w:szCs w:val="28"/>
        </w:rPr>
        <w:t>Write at least 200 words in paragraphs. Start with one sentence introducing the topic.</w:t>
      </w:r>
    </w:p>
    <w:p w14:paraId="550A1974" w14:textId="77777777" w:rsidR="000B5CD6" w:rsidRPr="006A4F87" w:rsidRDefault="00000000">
      <w:pPr>
        <w:rPr>
          <w:b/>
          <w:bCs/>
          <w:sz w:val="28"/>
          <w:szCs w:val="28"/>
        </w:rPr>
      </w:pPr>
      <w:r w:rsidRPr="006A4F87">
        <w:rPr>
          <w:b/>
          <w:bCs/>
          <w:sz w:val="28"/>
          <w:szCs w:val="28"/>
          <w:highlight w:val="yellow"/>
        </w:rPr>
        <w:t>What is more important for getting a good job: technical skills or personal skills?</w:t>
      </w:r>
      <w:r w:rsidRPr="006A4F87">
        <w:rPr>
          <w:b/>
          <w:bCs/>
          <w:sz w:val="28"/>
          <w:szCs w:val="28"/>
        </w:rPr>
        <w:t xml:space="preserve"> </w:t>
      </w:r>
    </w:p>
    <w:p w14:paraId="4F057E00" w14:textId="32B496CE" w:rsidR="0031584A" w:rsidRPr="000B5CD6" w:rsidRDefault="00000000">
      <w:pPr>
        <w:rPr>
          <w:sz w:val="28"/>
          <w:szCs w:val="28"/>
        </w:rPr>
      </w:pPr>
      <w:r w:rsidRPr="000B5CD6">
        <w:rPr>
          <w:sz w:val="28"/>
          <w:szCs w:val="28"/>
        </w:rPr>
        <w:t xml:space="preserve">Write an </w:t>
      </w:r>
      <w:r w:rsidRPr="000B5CD6">
        <w:rPr>
          <w:b/>
          <w:bCs/>
          <w:sz w:val="28"/>
          <w:szCs w:val="28"/>
          <w:highlight w:val="yellow"/>
        </w:rPr>
        <w:t>opinion essay</w:t>
      </w:r>
      <w:r w:rsidRPr="000B5CD6">
        <w:rPr>
          <w:sz w:val="28"/>
          <w:szCs w:val="28"/>
        </w:rPr>
        <w:t xml:space="preserve"> and include all three prompts:</w:t>
      </w:r>
    </w:p>
    <w:p w14:paraId="20BFA576" w14:textId="77777777" w:rsidR="0031584A" w:rsidRPr="000B5CD6" w:rsidRDefault="00000000">
      <w:pPr>
        <w:rPr>
          <w:sz w:val="28"/>
          <w:szCs w:val="28"/>
        </w:rPr>
      </w:pPr>
      <w:r w:rsidRPr="000B5CD6">
        <w:rPr>
          <w:sz w:val="28"/>
          <w:szCs w:val="28"/>
        </w:rPr>
        <w:t>1. Give your opinion and support it with reasons or examples.</w:t>
      </w:r>
    </w:p>
    <w:p w14:paraId="733B6313" w14:textId="77777777" w:rsidR="0031584A" w:rsidRPr="000B5CD6" w:rsidRDefault="00000000">
      <w:pPr>
        <w:rPr>
          <w:sz w:val="28"/>
          <w:szCs w:val="28"/>
        </w:rPr>
      </w:pPr>
      <w:r w:rsidRPr="000B5CD6">
        <w:rPr>
          <w:sz w:val="28"/>
          <w:szCs w:val="28"/>
        </w:rPr>
        <w:t>2. Compare technical skills with personal skills such as communication and teamwork.</w:t>
      </w:r>
    </w:p>
    <w:p w14:paraId="4854CD7B" w14:textId="77777777" w:rsidR="0031584A" w:rsidRPr="000B5CD6" w:rsidRDefault="00000000">
      <w:pPr>
        <w:rPr>
          <w:sz w:val="28"/>
          <w:szCs w:val="28"/>
        </w:rPr>
      </w:pPr>
      <w:r w:rsidRPr="000B5CD6">
        <w:rPr>
          <w:sz w:val="28"/>
          <w:szCs w:val="28"/>
        </w:rPr>
        <w:t>3. Give advice to students about how to prepare for their future careers.</w:t>
      </w:r>
    </w:p>
    <w:p w14:paraId="02B69D13" w14:textId="77777777" w:rsidR="000B5CD6" w:rsidRPr="000B5CD6" w:rsidRDefault="00000000">
      <w:pPr>
        <w:rPr>
          <w:b/>
          <w:bCs/>
          <w:sz w:val="28"/>
          <w:szCs w:val="28"/>
        </w:rPr>
      </w:pPr>
      <w:r w:rsidRPr="000B5CD6">
        <w:rPr>
          <w:b/>
          <w:bCs/>
          <w:sz w:val="28"/>
          <w:szCs w:val="28"/>
          <w:highlight w:val="yellow"/>
        </w:rPr>
        <w:t>Helpful opinion expressions:</w:t>
      </w:r>
      <w:r w:rsidRPr="000B5CD6">
        <w:rPr>
          <w:b/>
          <w:bCs/>
          <w:sz w:val="28"/>
          <w:szCs w:val="28"/>
        </w:rPr>
        <w:t xml:space="preserve"> </w:t>
      </w:r>
    </w:p>
    <w:p w14:paraId="785BD201" w14:textId="0FD53DF5" w:rsidR="0031584A" w:rsidRPr="000B5CD6" w:rsidRDefault="00000000">
      <w:pPr>
        <w:rPr>
          <w:sz w:val="28"/>
          <w:szCs w:val="28"/>
        </w:rPr>
      </w:pPr>
      <w:r w:rsidRPr="000B5CD6">
        <w:rPr>
          <w:sz w:val="28"/>
          <w:szCs w:val="28"/>
        </w:rPr>
        <w:t>In my opinion • I believe • I think • From my point of view • I strongly believe</w:t>
      </w:r>
    </w:p>
    <w:p w14:paraId="759466E6" w14:textId="77777777" w:rsidR="0031584A" w:rsidRDefault="00000000">
      <w:pPr>
        <w:rPr>
          <w:sz w:val="28"/>
          <w:szCs w:val="28"/>
        </w:rPr>
      </w:pPr>
      <w:r w:rsidRPr="000B5CD6">
        <w:rPr>
          <w:b/>
          <w:bCs/>
          <w:sz w:val="28"/>
          <w:szCs w:val="28"/>
          <w:highlight w:val="yellow"/>
        </w:rPr>
        <w:t>Helpful linkers:</w:t>
      </w:r>
      <w:r w:rsidRPr="000B5CD6">
        <w:rPr>
          <w:sz w:val="28"/>
          <w:szCs w:val="28"/>
        </w:rPr>
        <w:t xml:space="preserve"> First of </w:t>
      </w:r>
      <w:proofErr w:type="gramStart"/>
      <w:r w:rsidRPr="000B5CD6">
        <w:rPr>
          <w:sz w:val="28"/>
          <w:szCs w:val="28"/>
        </w:rPr>
        <w:t>all</w:t>
      </w:r>
      <w:proofErr w:type="gramEnd"/>
      <w:r w:rsidRPr="000B5CD6">
        <w:rPr>
          <w:sz w:val="28"/>
          <w:szCs w:val="28"/>
        </w:rPr>
        <w:t xml:space="preserve"> • Furthermore • For example • However • On the other hand • As a result • Therefore • In conclusion</w:t>
      </w:r>
    </w:p>
    <w:p w14:paraId="317851FB"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6FEDE645"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14A7C7FA"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03AF6C4F" w14:textId="77777777" w:rsidR="000B5CD6" w:rsidRDefault="000B5CD6" w:rsidP="000B5CD6">
      <w:pPr>
        <w:spacing w:after="100"/>
        <w:rPr>
          <w:sz w:val="28"/>
          <w:szCs w:val="28"/>
        </w:rPr>
      </w:pPr>
      <w:r w:rsidRPr="000B5CD6">
        <w:rPr>
          <w:sz w:val="28"/>
          <w:szCs w:val="28"/>
        </w:rPr>
        <w:t>________________________________________________________________________________</w:t>
      </w:r>
    </w:p>
    <w:p w14:paraId="7BDAC5CC"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04509B9E"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236EA456"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66A349F6"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21595097" w14:textId="77777777" w:rsidR="000B5CD6" w:rsidRDefault="000B5CD6" w:rsidP="000B5CD6">
      <w:pPr>
        <w:spacing w:after="100"/>
        <w:rPr>
          <w:sz w:val="28"/>
          <w:szCs w:val="28"/>
        </w:rPr>
      </w:pPr>
      <w:r w:rsidRPr="000B5CD6">
        <w:rPr>
          <w:sz w:val="28"/>
          <w:szCs w:val="28"/>
        </w:rPr>
        <w:t>________________________________________________________________________________</w:t>
      </w:r>
    </w:p>
    <w:p w14:paraId="7B293B2E" w14:textId="7A756BBF" w:rsidR="000B5CD6" w:rsidRDefault="000B5CD6" w:rsidP="000B5CD6">
      <w:pPr>
        <w:rPr>
          <w:sz w:val="28"/>
          <w:szCs w:val="28"/>
        </w:rPr>
      </w:pPr>
      <w:r w:rsidRPr="000B5CD6">
        <w:rPr>
          <w:sz w:val="28"/>
          <w:szCs w:val="28"/>
        </w:rPr>
        <w:t>________________________________________________________________________________</w:t>
      </w:r>
    </w:p>
    <w:p w14:paraId="15E7E09A"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7BA027DE"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4A266B21"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3EE8B804" w14:textId="77777777" w:rsidR="000B5CD6" w:rsidRDefault="000B5CD6" w:rsidP="000B5CD6">
      <w:pPr>
        <w:spacing w:after="100"/>
        <w:rPr>
          <w:sz w:val="28"/>
          <w:szCs w:val="28"/>
        </w:rPr>
      </w:pPr>
      <w:r w:rsidRPr="000B5CD6">
        <w:rPr>
          <w:sz w:val="28"/>
          <w:szCs w:val="28"/>
        </w:rPr>
        <w:t>________________________________________________________________________________</w:t>
      </w:r>
    </w:p>
    <w:p w14:paraId="50B907DD" w14:textId="00E841EE" w:rsidR="000B5CD6" w:rsidRDefault="000B5CD6" w:rsidP="000B5CD6">
      <w:pPr>
        <w:rPr>
          <w:sz w:val="28"/>
          <w:szCs w:val="28"/>
        </w:rPr>
      </w:pPr>
      <w:r w:rsidRPr="000B5CD6">
        <w:rPr>
          <w:sz w:val="28"/>
          <w:szCs w:val="28"/>
        </w:rPr>
        <w:t>________________________________________________________________________________</w:t>
      </w:r>
    </w:p>
    <w:p w14:paraId="203F7241"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3D0EF1B8"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015BEBFA" w14:textId="77777777" w:rsidR="000B5CD6" w:rsidRPr="000B5CD6" w:rsidRDefault="000B5CD6" w:rsidP="000B5CD6">
      <w:pPr>
        <w:spacing w:after="100"/>
        <w:rPr>
          <w:sz w:val="28"/>
          <w:szCs w:val="28"/>
        </w:rPr>
      </w:pPr>
      <w:r w:rsidRPr="000B5CD6">
        <w:rPr>
          <w:sz w:val="28"/>
          <w:szCs w:val="28"/>
        </w:rPr>
        <w:t>________________________________________________________________________________</w:t>
      </w:r>
    </w:p>
    <w:p w14:paraId="5FA73ADA" w14:textId="7F20628A" w:rsidR="000B5CD6" w:rsidRPr="000B5CD6" w:rsidRDefault="000B5CD6" w:rsidP="000B5CD6">
      <w:pPr>
        <w:spacing w:after="100"/>
        <w:rPr>
          <w:sz w:val="28"/>
          <w:szCs w:val="28"/>
        </w:rPr>
      </w:pPr>
      <w:r w:rsidRPr="000B5CD6">
        <w:rPr>
          <w:sz w:val="28"/>
          <w:szCs w:val="28"/>
        </w:rPr>
        <w:t>____________________________________________________________________________</w:t>
      </w:r>
      <w:r>
        <w:rPr>
          <w:sz w:val="28"/>
          <w:szCs w:val="28"/>
        </w:rPr>
        <w:t>____</w:t>
      </w:r>
    </w:p>
    <w:p w14:paraId="593C6D2E" w14:textId="77777777" w:rsidR="0031584A" w:rsidRPr="000B5CD6" w:rsidRDefault="00000000">
      <w:pPr>
        <w:pStyle w:val="Heading1"/>
        <w:pageBreakBefore/>
        <w:rPr>
          <w:color w:val="auto"/>
          <w:sz w:val="28"/>
        </w:rPr>
      </w:pPr>
      <w:r w:rsidRPr="000B5CD6">
        <w:rPr>
          <w:color w:val="auto"/>
          <w:sz w:val="28"/>
          <w:highlight w:val="yellow"/>
        </w:rPr>
        <w:lastRenderedPageBreak/>
        <w:t xml:space="preserve">WRITING TASK </w:t>
      </w:r>
      <w:proofErr w:type="gramStart"/>
      <w:r w:rsidRPr="000B5CD6">
        <w:rPr>
          <w:color w:val="auto"/>
          <w:sz w:val="28"/>
          <w:highlight w:val="yellow"/>
        </w:rPr>
        <w:t>2  |</w:t>
      </w:r>
      <w:proofErr w:type="gramEnd"/>
      <w:r w:rsidRPr="000B5CD6">
        <w:rPr>
          <w:color w:val="auto"/>
          <w:sz w:val="28"/>
          <w:highlight w:val="yellow"/>
        </w:rPr>
        <w:t xml:space="preserve">  Money Talks | The Effects of Advertising</w:t>
      </w:r>
    </w:p>
    <w:p w14:paraId="7E355FA4" w14:textId="77777777" w:rsidR="0031584A" w:rsidRPr="000B5CD6" w:rsidRDefault="00000000">
      <w:pPr>
        <w:pStyle w:val="Heading2"/>
        <w:rPr>
          <w:color w:val="auto"/>
          <w:sz w:val="28"/>
          <w:szCs w:val="28"/>
        </w:rPr>
      </w:pPr>
      <w:r w:rsidRPr="000B5CD6">
        <w:rPr>
          <w:color w:val="auto"/>
          <w:sz w:val="28"/>
          <w:szCs w:val="28"/>
        </w:rPr>
        <w:t>1.1 Read and summarize • 15 marks</w:t>
      </w:r>
    </w:p>
    <w:p w14:paraId="4E7AD96E" w14:textId="2A140E50" w:rsidR="000B5CD6" w:rsidRPr="000B5CD6" w:rsidRDefault="006A4F87" w:rsidP="006A4F87">
      <w:pPr>
        <w:rPr>
          <w:sz w:val="28"/>
          <w:szCs w:val="28"/>
        </w:rPr>
      </w:pPr>
      <w:r>
        <w:rPr>
          <w:sz w:val="28"/>
          <w:szCs w:val="28"/>
        </w:rPr>
        <w:t>``</w:t>
      </w:r>
      <w:r w:rsidR="00000000" w:rsidRPr="000B5CD6">
        <w:rPr>
          <w:sz w:val="28"/>
          <w:szCs w:val="28"/>
        </w:rPr>
        <w:t>Advertising is part of everyday life. People see advertisements on phones, websites, television and billboards. Companies use pictures, music and famous people to make their products look attractive. Advertisements can be useful because they tell customers about new products, prices and special offers. This information may help families compare choices and save money.</w:t>
      </w:r>
      <w:r w:rsidR="00000000" w:rsidRPr="000B5CD6">
        <w:rPr>
          <w:sz w:val="28"/>
          <w:szCs w:val="28"/>
        </w:rPr>
        <w:br/>
      </w:r>
      <w:r w:rsidR="00000000" w:rsidRPr="000B5CD6">
        <w:rPr>
          <w:sz w:val="28"/>
          <w:szCs w:val="28"/>
        </w:rPr>
        <w:br/>
      </w:r>
      <w:r>
        <w:rPr>
          <w:sz w:val="28"/>
          <w:szCs w:val="28"/>
        </w:rPr>
        <w:t>``</w:t>
      </w:r>
      <w:r w:rsidR="00000000" w:rsidRPr="000B5CD6">
        <w:rPr>
          <w:sz w:val="28"/>
          <w:szCs w:val="28"/>
        </w:rPr>
        <w:t>However, not every advertisement gives a complete picture. Some adverts focus only on the best features of a product or create the feeling that people must buy something to be happy. Young people may be especially influenced by messages from social media stars. As a result, they sometimes spend money on items they do not really need.</w:t>
      </w:r>
      <w:r w:rsidR="00000000" w:rsidRPr="000B5CD6">
        <w:rPr>
          <w:sz w:val="28"/>
          <w:szCs w:val="28"/>
        </w:rPr>
        <w:br/>
      </w:r>
      <w:r w:rsidR="00000000" w:rsidRPr="000B5CD6">
        <w:rPr>
          <w:sz w:val="28"/>
          <w:szCs w:val="28"/>
        </w:rPr>
        <w:br/>
      </w:r>
      <w:r>
        <w:rPr>
          <w:sz w:val="28"/>
          <w:szCs w:val="28"/>
        </w:rPr>
        <w:t>``</w:t>
      </w:r>
      <w:r w:rsidR="00000000" w:rsidRPr="000B5CD6">
        <w:rPr>
          <w:sz w:val="28"/>
          <w:szCs w:val="28"/>
        </w:rPr>
        <w:t>There are different opinions about advertising. Some people believe that adverts help businesses grow and give customers useful information. Others argue that advertising can encourage waste and unhealthy spending habits. A sensible response is not to believe every claim immediately. Before buying, customers can check prices, read independent reviews and decide whether a product is necessary. Learning to question advertisements can help people make better financial choices and avoid regret later.</w:t>
      </w:r>
    </w:p>
    <w:tbl>
      <w:tblPr>
        <w:tblW w:w="0" w:type="auto"/>
        <w:tblLayout w:type="fixed"/>
        <w:tblLook w:val="04A0" w:firstRow="1" w:lastRow="0" w:firstColumn="1" w:lastColumn="0" w:noHBand="0" w:noVBand="1"/>
      </w:tblPr>
      <w:tblGrid>
        <w:gridCol w:w="11178"/>
      </w:tblGrid>
      <w:tr w:rsidR="0031584A" w:rsidRPr="000B5CD6" w14:paraId="230CAEFF" w14:textId="77777777" w:rsidTr="000B5CD6">
        <w:tc>
          <w:tcPr>
            <w:tcW w:w="11178" w:type="dxa"/>
            <w:shd w:val="clear" w:color="auto" w:fill="EFF4F7"/>
          </w:tcPr>
          <w:p w14:paraId="68410FEC" w14:textId="77777777" w:rsidR="0031584A" w:rsidRPr="000B5CD6" w:rsidRDefault="00000000">
            <w:pPr>
              <w:rPr>
                <w:b/>
                <w:bCs/>
                <w:sz w:val="28"/>
                <w:szCs w:val="28"/>
                <w:highlight w:val="yellow"/>
              </w:rPr>
            </w:pPr>
            <w:r w:rsidRPr="000B5CD6">
              <w:rPr>
                <w:b/>
                <w:bCs/>
                <w:sz w:val="28"/>
                <w:szCs w:val="28"/>
                <w:highlight w:val="yellow"/>
              </w:rPr>
              <w:t>Question: What are the main ideas of the text? Write 4–5 sentences in your own words.</w:t>
            </w:r>
          </w:p>
        </w:tc>
      </w:tr>
    </w:tbl>
    <w:p w14:paraId="38A23372"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419C68D7"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286EE470"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413E587B" w14:textId="77777777" w:rsidR="0031584A" w:rsidRPr="000B5CD6" w:rsidRDefault="00000000">
      <w:pPr>
        <w:spacing w:after="100"/>
        <w:rPr>
          <w:sz w:val="28"/>
          <w:szCs w:val="28"/>
        </w:rPr>
      </w:pPr>
      <w:r w:rsidRPr="000B5CD6">
        <w:rPr>
          <w:sz w:val="28"/>
          <w:szCs w:val="28"/>
        </w:rPr>
        <w:t>________________________________________________________________________________</w:t>
      </w:r>
    </w:p>
    <w:p w14:paraId="01D7F960"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5586910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2677438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4866EF3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2FF48C11"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53AE35A7"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5D4D1A76"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71FD160D"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0FD53E94" w14:textId="355E01B8" w:rsidR="0031584A" w:rsidRPr="006A4F87" w:rsidRDefault="00000000">
      <w:pPr>
        <w:pStyle w:val="Heading2"/>
        <w:rPr>
          <w:color w:val="auto"/>
          <w:sz w:val="28"/>
          <w:szCs w:val="28"/>
          <w:u w:val="single"/>
        </w:rPr>
      </w:pPr>
      <w:r w:rsidRPr="006A4F87">
        <w:rPr>
          <w:color w:val="auto"/>
          <w:sz w:val="28"/>
          <w:szCs w:val="28"/>
          <w:highlight w:val="yellow"/>
          <w:u w:val="single"/>
        </w:rPr>
        <w:lastRenderedPageBreak/>
        <w:t>1.2 Opinion essay • 25 marks</w:t>
      </w:r>
    </w:p>
    <w:p w14:paraId="02CE69B8" w14:textId="77777777" w:rsidR="0031584A" w:rsidRPr="000B5CD6" w:rsidRDefault="00000000">
      <w:pPr>
        <w:rPr>
          <w:sz w:val="28"/>
          <w:szCs w:val="28"/>
        </w:rPr>
      </w:pPr>
      <w:r w:rsidRPr="000B5CD6">
        <w:rPr>
          <w:b/>
          <w:sz w:val="28"/>
          <w:szCs w:val="28"/>
        </w:rPr>
        <w:t>Write at least 200 words in paragraphs. Start with one sentence introducing the topic.</w:t>
      </w:r>
    </w:p>
    <w:p w14:paraId="6AFD0027" w14:textId="77777777" w:rsidR="006A4F87" w:rsidRDefault="00000000">
      <w:pPr>
        <w:rPr>
          <w:sz w:val="28"/>
          <w:szCs w:val="28"/>
        </w:rPr>
      </w:pPr>
      <w:r w:rsidRPr="006A4F87">
        <w:rPr>
          <w:b/>
          <w:bCs/>
          <w:sz w:val="28"/>
          <w:szCs w:val="28"/>
          <w:highlight w:val="yellow"/>
        </w:rPr>
        <w:t>Do advertisements help people make good choices, or do they encourage unnecessary spending?</w:t>
      </w:r>
      <w:r w:rsidRPr="000B5CD6">
        <w:rPr>
          <w:sz w:val="28"/>
          <w:szCs w:val="28"/>
        </w:rPr>
        <w:t xml:space="preserve"> </w:t>
      </w:r>
    </w:p>
    <w:p w14:paraId="43BA62ED" w14:textId="1543F43A" w:rsidR="0031584A" w:rsidRPr="000B5CD6" w:rsidRDefault="00000000">
      <w:pPr>
        <w:rPr>
          <w:sz w:val="28"/>
          <w:szCs w:val="28"/>
        </w:rPr>
      </w:pPr>
      <w:r w:rsidRPr="000B5CD6">
        <w:rPr>
          <w:sz w:val="28"/>
          <w:szCs w:val="28"/>
        </w:rPr>
        <w:t>Write an opinion essay and include all three prompts:</w:t>
      </w:r>
    </w:p>
    <w:p w14:paraId="607208F2" w14:textId="77777777" w:rsidR="0031584A" w:rsidRPr="000B5CD6" w:rsidRDefault="00000000">
      <w:pPr>
        <w:rPr>
          <w:sz w:val="28"/>
          <w:szCs w:val="28"/>
        </w:rPr>
      </w:pPr>
      <w:r w:rsidRPr="000B5CD6">
        <w:rPr>
          <w:sz w:val="28"/>
          <w:szCs w:val="28"/>
        </w:rPr>
        <w:t>1. Give your opinion about advertising and explain your reasons.</w:t>
      </w:r>
    </w:p>
    <w:p w14:paraId="11CE1D82" w14:textId="77777777" w:rsidR="0031584A" w:rsidRPr="000B5CD6" w:rsidRDefault="00000000">
      <w:pPr>
        <w:rPr>
          <w:sz w:val="28"/>
          <w:szCs w:val="28"/>
        </w:rPr>
      </w:pPr>
      <w:r w:rsidRPr="000B5CD6">
        <w:rPr>
          <w:sz w:val="28"/>
          <w:szCs w:val="28"/>
        </w:rPr>
        <w:t>2. Discuss both the positive and negative effects of advertisements, using examples.</w:t>
      </w:r>
    </w:p>
    <w:p w14:paraId="2B4EC5CA" w14:textId="77777777" w:rsidR="0031584A" w:rsidRPr="000B5CD6" w:rsidRDefault="00000000">
      <w:pPr>
        <w:rPr>
          <w:sz w:val="28"/>
          <w:szCs w:val="28"/>
        </w:rPr>
      </w:pPr>
      <w:r w:rsidRPr="000B5CD6">
        <w:rPr>
          <w:sz w:val="28"/>
          <w:szCs w:val="28"/>
        </w:rPr>
        <w:t>3. Give advice on how young people can make smart shopping decisions.</w:t>
      </w:r>
    </w:p>
    <w:p w14:paraId="0806ADC1" w14:textId="77777777" w:rsidR="0031584A" w:rsidRPr="000B5CD6" w:rsidRDefault="00000000">
      <w:pPr>
        <w:rPr>
          <w:sz w:val="28"/>
          <w:szCs w:val="28"/>
        </w:rPr>
      </w:pPr>
      <w:r w:rsidRPr="000B5CD6">
        <w:rPr>
          <w:sz w:val="28"/>
          <w:szCs w:val="28"/>
        </w:rPr>
        <w:t>Helpful opinion expressions: In my opinion • I believe • I think • From my point of view • I strongly believe</w:t>
      </w:r>
    </w:p>
    <w:p w14:paraId="034470A7" w14:textId="77777777" w:rsidR="0031584A" w:rsidRDefault="00000000">
      <w:pPr>
        <w:rPr>
          <w:sz w:val="28"/>
          <w:szCs w:val="28"/>
        </w:rPr>
      </w:pPr>
      <w:r w:rsidRPr="000B5CD6">
        <w:rPr>
          <w:sz w:val="28"/>
          <w:szCs w:val="28"/>
        </w:rPr>
        <w:t xml:space="preserve">Helpful linkers: First of </w:t>
      </w:r>
      <w:proofErr w:type="gramStart"/>
      <w:r w:rsidRPr="000B5CD6">
        <w:rPr>
          <w:sz w:val="28"/>
          <w:szCs w:val="28"/>
        </w:rPr>
        <w:t>all</w:t>
      </w:r>
      <w:proofErr w:type="gramEnd"/>
      <w:r w:rsidRPr="000B5CD6">
        <w:rPr>
          <w:sz w:val="28"/>
          <w:szCs w:val="28"/>
        </w:rPr>
        <w:t xml:space="preserve"> • Furthermore • For example • However • On the other hand • As a result • Therefore • In conclusion</w:t>
      </w:r>
    </w:p>
    <w:p w14:paraId="1CB1181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50F67E67"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1B5C10E8"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360165CE" w14:textId="77777777" w:rsidR="006A4F87" w:rsidRDefault="006A4F87" w:rsidP="006A4F87">
      <w:pPr>
        <w:spacing w:after="100"/>
        <w:rPr>
          <w:sz w:val="28"/>
          <w:szCs w:val="28"/>
        </w:rPr>
      </w:pPr>
      <w:r w:rsidRPr="000B5CD6">
        <w:rPr>
          <w:sz w:val="28"/>
          <w:szCs w:val="28"/>
        </w:rPr>
        <w:t>________________________________________________________________________________</w:t>
      </w:r>
    </w:p>
    <w:p w14:paraId="6EAB5B49"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3ED9FC5A"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4BB2D3D9"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26760CC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19D57CDF" w14:textId="77777777" w:rsidR="006A4F87" w:rsidRDefault="006A4F87" w:rsidP="006A4F87">
      <w:pPr>
        <w:spacing w:after="100"/>
        <w:rPr>
          <w:sz w:val="28"/>
          <w:szCs w:val="28"/>
        </w:rPr>
      </w:pPr>
      <w:r w:rsidRPr="000B5CD6">
        <w:rPr>
          <w:sz w:val="28"/>
          <w:szCs w:val="28"/>
        </w:rPr>
        <w:t>________________________________________________________________________________</w:t>
      </w:r>
    </w:p>
    <w:p w14:paraId="2E244889" w14:textId="77777777" w:rsidR="006A4F87" w:rsidRDefault="006A4F87" w:rsidP="006A4F87">
      <w:pPr>
        <w:rPr>
          <w:sz w:val="28"/>
          <w:szCs w:val="28"/>
        </w:rPr>
      </w:pPr>
      <w:r w:rsidRPr="000B5CD6">
        <w:rPr>
          <w:sz w:val="28"/>
          <w:szCs w:val="28"/>
        </w:rPr>
        <w:t>________________________________________________________________________________</w:t>
      </w:r>
    </w:p>
    <w:p w14:paraId="40FF7B39"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2427102D"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09A4595B"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0104A4B8" w14:textId="77777777" w:rsidR="006A4F87" w:rsidRDefault="006A4F87" w:rsidP="006A4F87">
      <w:pPr>
        <w:spacing w:after="100"/>
        <w:rPr>
          <w:sz w:val="28"/>
          <w:szCs w:val="28"/>
        </w:rPr>
      </w:pPr>
      <w:r w:rsidRPr="000B5CD6">
        <w:rPr>
          <w:sz w:val="28"/>
          <w:szCs w:val="28"/>
        </w:rPr>
        <w:t>________________________________________________________________________________</w:t>
      </w:r>
    </w:p>
    <w:p w14:paraId="2A2FE436" w14:textId="77777777" w:rsidR="006A4F87" w:rsidRDefault="006A4F87" w:rsidP="006A4F87">
      <w:pPr>
        <w:rPr>
          <w:sz w:val="28"/>
          <w:szCs w:val="28"/>
        </w:rPr>
      </w:pPr>
      <w:r w:rsidRPr="000B5CD6">
        <w:rPr>
          <w:sz w:val="28"/>
          <w:szCs w:val="28"/>
        </w:rPr>
        <w:t>________________________________________________________________________________</w:t>
      </w:r>
    </w:p>
    <w:p w14:paraId="0A52BC65"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23122654"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0A55261E" w14:textId="77777777" w:rsidR="006A4F87" w:rsidRPr="000B5CD6" w:rsidRDefault="006A4F87" w:rsidP="006A4F87">
      <w:pPr>
        <w:spacing w:after="100"/>
        <w:rPr>
          <w:sz w:val="28"/>
          <w:szCs w:val="28"/>
        </w:rPr>
      </w:pPr>
      <w:r w:rsidRPr="000B5CD6">
        <w:rPr>
          <w:sz w:val="28"/>
          <w:szCs w:val="28"/>
        </w:rPr>
        <w:t>________________________________________________________________________________</w:t>
      </w:r>
    </w:p>
    <w:p w14:paraId="533E6B8E" w14:textId="7FA41490" w:rsidR="006A4F87" w:rsidRPr="000B5CD6" w:rsidRDefault="006A4F87" w:rsidP="006A4F87">
      <w:pPr>
        <w:rPr>
          <w:sz w:val="28"/>
          <w:szCs w:val="28"/>
        </w:rPr>
      </w:pPr>
      <w:r w:rsidRPr="000B5CD6">
        <w:rPr>
          <w:sz w:val="28"/>
          <w:szCs w:val="28"/>
        </w:rPr>
        <w:t>____________________________________________________________________________</w:t>
      </w:r>
      <w:r>
        <w:rPr>
          <w:sz w:val="28"/>
          <w:szCs w:val="28"/>
        </w:rPr>
        <w:t>____</w:t>
      </w:r>
    </w:p>
    <w:p w14:paraId="7F95700E" w14:textId="77777777" w:rsidR="0031584A" w:rsidRPr="006A4F87" w:rsidRDefault="00000000">
      <w:pPr>
        <w:pStyle w:val="Heading2"/>
        <w:rPr>
          <w:color w:val="auto"/>
          <w:sz w:val="32"/>
          <w:szCs w:val="32"/>
        </w:rPr>
      </w:pPr>
      <w:r w:rsidRPr="006A4F87">
        <w:rPr>
          <w:color w:val="auto"/>
          <w:sz w:val="32"/>
          <w:szCs w:val="32"/>
        </w:rPr>
        <w:lastRenderedPageBreak/>
        <w:t>TASK 1 — Nail That Job! | Essential Skills for Your Future Career</w:t>
      </w:r>
    </w:p>
    <w:p w14:paraId="22F8CE29" w14:textId="77777777" w:rsidR="0031584A" w:rsidRPr="006A4F87" w:rsidRDefault="00000000">
      <w:pPr>
        <w:rPr>
          <w:sz w:val="32"/>
          <w:szCs w:val="32"/>
        </w:rPr>
      </w:pPr>
      <w:r w:rsidRPr="006A4F87">
        <w:rPr>
          <w:b/>
          <w:sz w:val="32"/>
          <w:szCs w:val="32"/>
          <w:highlight w:val="yellow"/>
        </w:rPr>
        <w:t>1.1 Model answer (4–5 sentences; 15 marks)</w:t>
      </w:r>
    </w:p>
    <w:p w14:paraId="3E09C526" w14:textId="77777777" w:rsidR="0031584A" w:rsidRPr="006A4F87" w:rsidRDefault="00000000" w:rsidP="006A4F87">
      <w:pPr>
        <w:jc w:val="both"/>
        <w:rPr>
          <w:sz w:val="32"/>
          <w:szCs w:val="32"/>
        </w:rPr>
      </w:pPr>
      <w:r w:rsidRPr="006A4F87">
        <w:rPr>
          <w:b/>
          <w:bCs/>
          <w:sz w:val="32"/>
          <w:szCs w:val="32"/>
          <w:highlight w:val="yellow"/>
        </w:rPr>
        <w:t>The main ideas of the text are</w:t>
      </w:r>
      <w:r w:rsidRPr="006A4F87">
        <w:rPr>
          <w:sz w:val="32"/>
          <w:szCs w:val="32"/>
        </w:rPr>
        <w:t xml:space="preserve"> about the skills people need for future jobs. Employers want workers who can communicate, solve problems and use technology. Technical knowledge is important, but teamwork and time management also help people succeed. Students can gain skills through practice, volunteering and work experience. Since jobs change, people should keep learning throughout their lives.</w:t>
      </w:r>
    </w:p>
    <w:p w14:paraId="110EE523" w14:textId="77777777" w:rsidR="006A4F87" w:rsidRPr="006A4F87" w:rsidRDefault="006A4F87" w:rsidP="006A4F87">
      <w:pPr>
        <w:jc w:val="both"/>
        <w:rPr>
          <w:sz w:val="32"/>
          <w:szCs w:val="32"/>
        </w:rPr>
      </w:pPr>
    </w:p>
    <w:p w14:paraId="17DD1CDF" w14:textId="77777777" w:rsidR="0031584A" w:rsidRPr="006A4F87" w:rsidRDefault="00000000">
      <w:pPr>
        <w:rPr>
          <w:sz w:val="32"/>
          <w:szCs w:val="32"/>
        </w:rPr>
      </w:pPr>
      <w:r w:rsidRPr="006A4F87">
        <w:rPr>
          <w:b/>
          <w:sz w:val="32"/>
          <w:szCs w:val="32"/>
          <w:highlight w:val="yellow"/>
        </w:rPr>
        <w:t>1.2 Model opinion essay (200+ words; 25 marks)</w:t>
      </w:r>
    </w:p>
    <w:p w14:paraId="18A9573A" w14:textId="77777777" w:rsidR="0031584A" w:rsidRPr="006A4F87" w:rsidRDefault="00000000" w:rsidP="006A4F87">
      <w:pPr>
        <w:ind w:firstLine="720"/>
        <w:jc w:val="both"/>
        <w:rPr>
          <w:sz w:val="32"/>
          <w:szCs w:val="32"/>
        </w:rPr>
      </w:pPr>
      <w:r w:rsidRPr="006A4F87">
        <w:rPr>
          <w:b/>
          <w:bCs/>
          <w:sz w:val="32"/>
          <w:szCs w:val="32"/>
          <w:highlight w:val="yellow"/>
        </w:rPr>
        <w:t>In my opinion</w:t>
      </w:r>
      <w:r w:rsidRPr="006A4F87">
        <w:rPr>
          <w:sz w:val="32"/>
          <w:szCs w:val="32"/>
        </w:rPr>
        <w:t xml:space="preserve">, both technical skills and personal skills are important for getting a good job. </w:t>
      </w:r>
      <w:r w:rsidRPr="006A4F87">
        <w:rPr>
          <w:b/>
          <w:bCs/>
          <w:sz w:val="32"/>
          <w:szCs w:val="32"/>
          <w:highlight w:val="yellow"/>
        </w:rPr>
        <w:t>However</w:t>
      </w:r>
      <w:r w:rsidRPr="006A4F87">
        <w:rPr>
          <w:sz w:val="32"/>
          <w:szCs w:val="32"/>
        </w:rPr>
        <w:t>, I believe personal skills are slightly more important because people use them in almost every career. For example, good communication helps workers understand instructions, share ideas and avoid mistakes.</w:t>
      </w:r>
    </w:p>
    <w:p w14:paraId="33841919" w14:textId="77777777" w:rsidR="0031584A" w:rsidRPr="006A4F87" w:rsidRDefault="00000000" w:rsidP="006A4F87">
      <w:pPr>
        <w:ind w:firstLine="720"/>
        <w:jc w:val="both"/>
        <w:rPr>
          <w:sz w:val="32"/>
          <w:szCs w:val="32"/>
        </w:rPr>
      </w:pPr>
      <w:proofErr w:type="gramStart"/>
      <w:r w:rsidRPr="006A4F87">
        <w:rPr>
          <w:b/>
          <w:bCs/>
          <w:sz w:val="32"/>
          <w:szCs w:val="32"/>
          <w:highlight w:val="yellow"/>
        </w:rPr>
        <w:t>First of all</w:t>
      </w:r>
      <w:proofErr w:type="gramEnd"/>
      <w:r w:rsidRPr="006A4F87">
        <w:rPr>
          <w:sz w:val="32"/>
          <w:szCs w:val="32"/>
        </w:rPr>
        <w:t>, technical skills are necessary for many jobs. A doctor needs medical knowledge, while a computer programmer needs to understand coding. Without these skills, workers may not be able to complete their tasks safely or correctly. On the other hand, technical knowledge alone is not enough. Workers also need to listen, solve problems and respect their teammates. For instance, a person who is very skilled but cannot work with others may find a group project difficult.</w:t>
      </w:r>
    </w:p>
    <w:p w14:paraId="6DC3A36E" w14:textId="77777777" w:rsidR="0031584A" w:rsidRPr="006A4F87" w:rsidRDefault="00000000" w:rsidP="006A4F87">
      <w:pPr>
        <w:ind w:firstLine="720"/>
        <w:jc w:val="both"/>
        <w:rPr>
          <w:sz w:val="32"/>
          <w:szCs w:val="32"/>
        </w:rPr>
      </w:pPr>
      <w:r w:rsidRPr="006A4F87">
        <w:rPr>
          <w:b/>
          <w:bCs/>
          <w:sz w:val="32"/>
          <w:szCs w:val="32"/>
          <w:highlight w:val="yellow"/>
        </w:rPr>
        <w:t>Furthermore</w:t>
      </w:r>
      <w:r w:rsidRPr="006A4F87">
        <w:rPr>
          <w:sz w:val="32"/>
          <w:szCs w:val="32"/>
        </w:rPr>
        <w:t>, technology changes quickly, so students must be ready to learn. I think schools should give students chances to work in teams and use digital tools. Students should also practise speaking English, managing their time and asking questions when they need help. In addition, volunteering can teach them responsibility and confidence.</w:t>
      </w:r>
    </w:p>
    <w:p w14:paraId="05619A84" w14:textId="77777777" w:rsidR="0031584A" w:rsidRPr="006A4F87" w:rsidRDefault="00000000" w:rsidP="006A4F87">
      <w:pPr>
        <w:ind w:firstLine="720"/>
        <w:jc w:val="both"/>
        <w:rPr>
          <w:sz w:val="32"/>
          <w:szCs w:val="32"/>
        </w:rPr>
      </w:pPr>
      <w:r w:rsidRPr="006A4F87">
        <w:rPr>
          <w:b/>
          <w:bCs/>
          <w:sz w:val="32"/>
          <w:szCs w:val="32"/>
          <w:highlight w:val="yellow"/>
        </w:rPr>
        <w:t>In conclusion</w:t>
      </w:r>
      <w:r w:rsidRPr="006A4F87">
        <w:rPr>
          <w:sz w:val="32"/>
          <w:szCs w:val="32"/>
        </w:rPr>
        <w:t>, technical skills help people do a particular job, whereas personal skills help them succeed in many different situations. Therefore, my advice is to develop both kinds of skills and never stop learning.</w:t>
      </w:r>
    </w:p>
    <w:p w14:paraId="60A031D1" w14:textId="77777777" w:rsidR="006A4F87" w:rsidRPr="006A4F87" w:rsidRDefault="006A4F87">
      <w:pPr>
        <w:rPr>
          <w:b/>
          <w:sz w:val="32"/>
          <w:szCs w:val="32"/>
        </w:rPr>
      </w:pPr>
    </w:p>
    <w:p w14:paraId="3ED52BF6" w14:textId="77777777" w:rsidR="006A4F87" w:rsidRPr="000B5CD6" w:rsidRDefault="006A4F87">
      <w:pPr>
        <w:rPr>
          <w:sz w:val="28"/>
          <w:szCs w:val="28"/>
        </w:rPr>
      </w:pPr>
    </w:p>
    <w:p w14:paraId="76ADE490" w14:textId="77777777" w:rsidR="0031584A" w:rsidRPr="006A4F87" w:rsidRDefault="00000000">
      <w:pPr>
        <w:pStyle w:val="Heading2"/>
        <w:rPr>
          <w:color w:val="auto"/>
          <w:sz w:val="32"/>
          <w:szCs w:val="32"/>
        </w:rPr>
      </w:pPr>
      <w:r w:rsidRPr="006A4F87">
        <w:rPr>
          <w:color w:val="auto"/>
          <w:sz w:val="32"/>
          <w:szCs w:val="32"/>
          <w:highlight w:val="yellow"/>
        </w:rPr>
        <w:t>TASK 2 — Money Talks | The Effects of Advertising</w:t>
      </w:r>
    </w:p>
    <w:p w14:paraId="1E0B2CBE" w14:textId="0D245F4C" w:rsidR="006A4F87" w:rsidRPr="006A4F87" w:rsidRDefault="00000000" w:rsidP="006A4F87">
      <w:pPr>
        <w:pStyle w:val="ListParagraph"/>
        <w:numPr>
          <w:ilvl w:val="1"/>
          <w:numId w:val="10"/>
        </w:numPr>
        <w:rPr>
          <w:b/>
          <w:sz w:val="32"/>
          <w:szCs w:val="32"/>
        </w:rPr>
      </w:pPr>
      <w:r w:rsidRPr="006A4F87">
        <w:rPr>
          <w:b/>
          <w:sz w:val="32"/>
          <w:szCs w:val="32"/>
          <w:highlight w:val="yellow"/>
        </w:rPr>
        <w:t>Model answer (4–5 sentences; 15 marks)</w:t>
      </w:r>
    </w:p>
    <w:p w14:paraId="40515211" w14:textId="77777777" w:rsidR="0031584A" w:rsidRPr="006A4F87" w:rsidRDefault="00000000" w:rsidP="006A4F87">
      <w:pPr>
        <w:jc w:val="both"/>
        <w:rPr>
          <w:sz w:val="32"/>
          <w:szCs w:val="32"/>
        </w:rPr>
      </w:pPr>
      <w:r w:rsidRPr="006A4F87">
        <w:rPr>
          <w:b/>
          <w:bCs/>
          <w:sz w:val="32"/>
          <w:szCs w:val="32"/>
          <w:highlight w:val="yellow"/>
        </w:rPr>
        <w:t>The main ideas of the text are about</w:t>
      </w:r>
      <w:r w:rsidRPr="006A4F87">
        <w:rPr>
          <w:sz w:val="32"/>
          <w:szCs w:val="32"/>
        </w:rPr>
        <w:t xml:space="preserve"> how advertising affects people's choices. Advertisements can show us new products, prices and offers. However, some adverts may make people buy things they do not need. People have different opinions because advertising has both benefits and problems. Customers should compare prices and check information before buying anything.</w:t>
      </w:r>
    </w:p>
    <w:p w14:paraId="36C549C0" w14:textId="77777777" w:rsidR="006A4F87" w:rsidRPr="006A4F87" w:rsidRDefault="006A4F87" w:rsidP="006A4F87">
      <w:pPr>
        <w:jc w:val="both"/>
        <w:rPr>
          <w:sz w:val="32"/>
          <w:szCs w:val="32"/>
        </w:rPr>
      </w:pPr>
    </w:p>
    <w:p w14:paraId="0AC63D48" w14:textId="77777777" w:rsidR="0031584A" w:rsidRPr="006A4F87" w:rsidRDefault="00000000">
      <w:pPr>
        <w:rPr>
          <w:sz w:val="32"/>
          <w:szCs w:val="32"/>
        </w:rPr>
      </w:pPr>
      <w:r w:rsidRPr="006A4F87">
        <w:rPr>
          <w:b/>
          <w:sz w:val="32"/>
          <w:szCs w:val="32"/>
          <w:highlight w:val="yellow"/>
        </w:rPr>
        <w:t>1.2 Model opinion essay (200+ words; 25 marks)</w:t>
      </w:r>
    </w:p>
    <w:p w14:paraId="7229A43B" w14:textId="77777777" w:rsidR="0031584A" w:rsidRPr="006A4F87" w:rsidRDefault="00000000" w:rsidP="006A4F87">
      <w:pPr>
        <w:ind w:firstLine="720"/>
        <w:jc w:val="both"/>
        <w:rPr>
          <w:sz w:val="32"/>
          <w:szCs w:val="32"/>
        </w:rPr>
      </w:pPr>
      <w:r w:rsidRPr="006A4F87">
        <w:rPr>
          <w:b/>
          <w:bCs/>
          <w:sz w:val="32"/>
          <w:szCs w:val="32"/>
          <w:highlight w:val="yellow"/>
        </w:rPr>
        <w:t>In my opinion</w:t>
      </w:r>
      <w:r w:rsidRPr="006A4F87">
        <w:rPr>
          <w:sz w:val="32"/>
          <w:szCs w:val="32"/>
        </w:rPr>
        <w:t xml:space="preserve">, advertising can be helpful, but it can also encourage people to spend too much money. I think advertisements are useful when they give honest information. </w:t>
      </w:r>
      <w:r w:rsidRPr="006A4F87">
        <w:rPr>
          <w:b/>
          <w:bCs/>
          <w:sz w:val="32"/>
          <w:szCs w:val="32"/>
          <w:highlight w:val="yellow"/>
        </w:rPr>
        <w:t>However</w:t>
      </w:r>
      <w:r w:rsidRPr="006A4F87">
        <w:rPr>
          <w:sz w:val="32"/>
          <w:szCs w:val="32"/>
        </w:rPr>
        <w:t>, young people should not buy a product just because it looks exciting in an advert.</w:t>
      </w:r>
    </w:p>
    <w:p w14:paraId="428E6AA9" w14:textId="77777777" w:rsidR="0031584A" w:rsidRPr="006A4F87" w:rsidRDefault="00000000" w:rsidP="006A4F87">
      <w:pPr>
        <w:ind w:firstLine="720"/>
        <w:jc w:val="both"/>
        <w:rPr>
          <w:sz w:val="32"/>
          <w:szCs w:val="32"/>
        </w:rPr>
      </w:pPr>
      <w:r w:rsidRPr="006A4F87">
        <w:rPr>
          <w:b/>
          <w:bCs/>
          <w:sz w:val="32"/>
          <w:szCs w:val="32"/>
          <w:highlight w:val="yellow"/>
        </w:rPr>
        <w:t>To begin with</w:t>
      </w:r>
      <w:r w:rsidRPr="006A4F87">
        <w:rPr>
          <w:sz w:val="32"/>
          <w:szCs w:val="32"/>
        </w:rPr>
        <w:t>, advertising has several advantages. It helps customers learn about new products and special offers. For example, a family might see an advertisement for a cheaper internet plan and save money by changing companies. In addition, advertisements can help small businesses reach more customers. Therefore, advertising can support both buyers and sellers.</w:t>
      </w:r>
    </w:p>
    <w:p w14:paraId="6C9EBFB7" w14:textId="77777777" w:rsidR="0031584A" w:rsidRPr="006A4F87" w:rsidRDefault="00000000" w:rsidP="006A4F87">
      <w:pPr>
        <w:ind w:firstLine="720"/>
        <w:jc w:val="both"/>
        <w:rPr>
          <w:sz w:val="32"/>
          <w:szCs w:val="32"/>
        </w:rPr>
      </w:pPr>
      <w:r w:rsidRPr="006A4F87">
        <w:rPr>
          <w:b/>
          <w:bCs/>
          <w:sz w:val="32"/>
          <w:szCs w:val="32"/>
          <w:highlight w:val="yellow"/>
        </w:rPr>
        <w:t>On the other hand</w:t>
      </w:r>
      <w:r w:rsidRPr="006A4F87">
        <w:rPr>
          <w:sz w:val="32"/>
          <w:szCs w:val="32"/>
        </w:rPr>
        <w:t>, adverts do not always tell the whole story. Bright pictures, popular songs and famous influencers can make ordinary products look amazing. As a result, some students may want expensive clothes or phones even when their current ones work well. Moreover, buying unnecessary things can cause waste and make saving money more difficult.</w:t>
      </w:r>
    </w:p>
    <w:p w14:paraId="212DC605" w14:textId="77777777" w:rsidR="0031584A" w:rsidRPr="006A4F87" w:rsidRDefault="00000000" w:rsidP="006A4F87">
      <w:pPr>
        <w:ind w:firstLine="720"/>
        <w:jc w:val="both"/>
        <w:rPr>
          <w:sz w:val="32"/>
          <w:szCs w:val="32"/>
        </w:rPr>
      </w:pPr>
      <w:r w:rsidRPr="006A4F87">
        <w:rPr>
          <w:b/>
          <w:bCs/>
          <w:sz w:val="32"/>
          <w:szCs w:val="32"/>
          <w:highlight w:val="yellow"/>
        </w:rPr>
        <w:t>I believe</w:t>
      </w:r>
      <w:r w:rsidRPr="006A4F87">
        <w:rPr>
          <w:sz w:val="32"/>
          <w:szCs w:val="32"/>
        </w:rPr>
        <w:t xml:space="preserve"> young people should follow a few simple rules. First, they should ask themselves whether they truly need the product. Next, they should compare prices and read reviews from different sources. They should also set a budget and avoid shopping when they feel excited or upset.</w:t>
      </w:r>
    </w:p>
    <w:p w14:paraId="74126F13" w14:textId="77777777" w:rsidR="0031584A" w:rsidRPr="006A4F87" w:rsidRDefault="00000000" w:rsidP="006A4F87">
      <w:pPr>
        <w:ind w:firstLine="720"/>
        <w:jc w:val="both"/>
        <w:rPr>
          <w:sz w:val="32"/>
          <w:szCs w:val="32"/>
        </w:rPr>
      </w:pPr>
      <w:r w:rsidRPr="006A4F87">
        <w:rPr>
          <w:b/>
          <w:bCs/>
          <w:sz w:val="32"/>
          <w:szCs w:val="32"/>
          <w:highlight w:val="yellow"/>
        </w:rPr>
        <w:t>In conclusion</w:t>
      </w:r>
      <w:r w:rsidRPr="006A4F87">
        <w:rPr>
          <w:sz w:val="32"/>
          <w:szCs w:val="32"/>
        </w:rPr>
        <w:t>, advertising has both good and bad effects. Although it can help people find useful products, I strongly believe that careful thinking is more important than an attractive advertisement.</w:t>
      </w:r>
    </w:p>
    <w:sectPr w:rsidR="0031584A" w:rsidRPr="006A4F87" w:rsidSect="000B5CD6">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12364" w14:textId="77777777" w:rsidR="00842E0B" w:rsidRDefault="00842E0B">
      <w:pPr>
        <w:spacing w:after="0" w:line="240" w:lineRule="auto"/>
      </w:pPr>
      <w:r>
        <w:separator/>
      </w:r>
    </w:p>
  </w:endnote>
  <w:endnote w:type="continuationSeparator" w:id="0">
    <w:p w14:paraId="3669FCDE" w14:textId="77777777" w:rsidR="00842E0B" w:rsidRDefault="00842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C7CC0" w14:textId="77777777" w:rsidR="00842E0B" w:rsidRDefault="00842E0B">
      <w:pPr>
        <w:spacing w:after="0" w:line="240" w:lineRule="auto"/>
      </w:pPr>
      <w:r>
        <w:separator/>
      </w:r>
    </w:p>
  </w:footnote>
  <w:footnote w:type="continuationSeparator" w:id="0">
    <w:p w14:paraId="3302C236" w14:textId="77777777" w:rsidR="00842E0B" w:rsidRDefault="00842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C22F5D"/>
    <w:multiLevelType w:val="multilevel"/>
    <w:tmpl w:val="89226A1C"/>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58485184">
    <w:abstractNumId w:val="8"/>
  </w:num>
  <w:num w:numId="2" w16cid:durableId="1166629542">
    <w:abstractNumId w:val="6"/>
  </w:num>
  <w:num w:numId="3" w16cid:durableId="623579767">
    <w:abstractNumId w:val="5"/>
  </w:num>
  <w:num w:numId="4" w16cid:durableId="1240097164">
    <w:abstractNumId w:val="4"/>
  </w:num>
  <w:num w:numId="5" w16cid:durableId="362708055">
    <w:abstractNumId w:val="7"/>
  </w:num>
  <w:num w:numId="6" w16cid:durableId="1005980391">
    <w:abstractNumId w:val="3"/>
  </w:num>
  <w:num w:numId="7" w16cid:durableId="1373847061">
    <w:abstractNumId w:val="2"/>
  </w:num>
  <w:num w:numId="8" w16cid:durableId="1837308368">
    <w:abstractNumId w:val="1"/>
  </w:num>
  <w:num w:numId="9" w16cid:durableId="914778184">
    <w:abstractNumId w:val="0"/>
  </w:num>
  <w:num w:numId="10" w16cid:durableId="6510592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D6"/>
    <w:rsid w:val="0015074B"/>
    <w:rsid w:val="0029639D"/>
    <w:rsid w:val="0031584A"/>
    <w:rsid w:val="00326F90"/>
    <w:rsid w:val="004C3F2C"/>
    <w:rsid w:val="006A4F87"/>
    <w:rsid w:val="00842E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14AE48"/>
  <w14:defaultImageDpi w14:val="300"/>
  <w15:docId w15:val="{7CEACB02-E5E5-4C0A-8F61-2D20BD822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39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D692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95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1963</Words>
  <Characters>11193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Elsayed Fathi Hassan  Abdelaal</cp:lastModifiedBy>
  <cp:revision>2</cp:revision>
  <dcterms:created xsi:type="dcterms:W3CDTF">2013-12-23T23:15:00Z</dcterms:created>
  <dcterms:modified xsi:type="dcterms:W3CDTF">2026-10-24T14:56:00Z</dcterms:modified>
  <cp:category/>
</cp:coreProperties>
</file>