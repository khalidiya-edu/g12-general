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6749D"/>
          <w:sz w:val="24"/>
        </w:rPr>
        <w:t>ENGLISH VOCABULARY • PRACTICE QUIZ</w:t>
      </w:r>
    </w:p>
    <w:p>
      <w:pPr>
        <w:jc w:val="center"/>
      </w:pPr>
      <w:r>
        <w:rPr>
          <w:b/>
          <w:color w:val="0A5370"/>
          <w:sz w:val="34"/>
        </w:rPr>
        <w:t>WORKSHEET E  |  Success, Motivation &amp; Personal Qualities</w:t>
      </w:r>
    </w:p>
    <w:p>
      <w:pPr>
        <w:jc w:val="center"/>
      </w:pPr>
      <w:r>
        <w:rPr>
          <w:b/>
        </w:rPr>
        <w:t>GRADE 11 ADVANCED &amp; GRADE 12 GENERAL   •   10 MARKS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shd w:fill="EAF4F8"/>
          </w:tcPr>
          <w:p>
            <w:r>
              <w:t>Name: __________________________________</w:t>
            </w:r>
          </w:p>
        </w:tc>
        <w:tc>
          <w:tcPr>
            <w:tcW w:type="dxa" w:w="4997"/>
            <w:shd w:fill="EAF4F8"/>
          </w:tcPr>
          <w:p>
            <w:r>
              <w:t>Class: __________    Date: __________</w:t>
            </w:r>
          </w:p>
        </w:tc>
      </w:tr>
    </w:tbl>
    <w:p>
      <w:r>
        <w:rPr>
          <w:b/>
          <w:color w:val="0A5370"/>
        </w:rPr>
        <w:t>Choose the best answer: a, b, or c. (1 mark each)</w:t>
      </w:r>
    </w:p>
    <w:p>
      <w:pPr>
        <w:spacing w:before="100" w:after="60"/>
      </w:pPr>
      <w:r>
        <w:rPr>
          <w:b/>
          <w:sz w:val="21"/>
        </w:rPr>
        <w:t>1. A ______ student keeps trying even when learning is difficult.</w:t>
      </w:r>
    </w:p>
    <w:p>
      <w:pPr>
        <w:spacing w:after="80"/>
      </w:pPr>
      <w:r>
        <w:rPr>
          <w:sz w:val="20"/>
        </w:rPr>
        <w:t xml:space="preserve">    a) determined        b) crowded        c) identical</w:t>
      </w:r>
    </w:p>
    <w:p>
      <w:pPr>
        <w:spacing w:before="100" w:after="60"/>
      </w:pPr>
      <w:r>
        <w:rPr>
          <w:b/>
          <w:sz w:val="21"/>
        </w:rPr>
        <w:t>2. When you work ______, you do not need help from others.</w:t>
      </w:r>
    </w:p>
    <w:p>
      <w:pPr>
        <w:spacing w:after="80"/>
      </w:pPr>
      <w:r>
        <w:rPr>
          <w:sz w:val="20"/>
        </w:rPr>
        <w:t xml:space="preserve">    a) highly        b) independently        c) primarily</w:t>
      </w:r>
    </w:p>
    <w:p>
      <w:pPr>
        <w:spacing w:before="100" w:after="60"/>
      </w:pPr>
      <w:r>
        <w:rPr>
          <w:b/>
          <w:sz w:val="21"/>
        </w:rPr>
        <w:t>3. A kind teacher can ______ students to do their best.</w:t>
      </w:r>
    </w:p>
    <w:p>
      <w:pPr>
        <w:spacing w:after="80"/>
      </w:pPr>
      <w:r>
        <w:rPr>
          <w:sz w:val="20"/>
        </w:rPr>
        <w:t xml:space="preserve">    a) consume        b) withdraw        c) motivate</w:t>
      </w:r>
    </w:p>
    <w:p>
      <w:pPr>
        <w:spacing w:before="100" w:after="60"/>
      </w:pPr>
      <w:r>
        <w:rPr>
          <w:b/>
          <w:sz w:val="21"/>
        </w:rPr>
        <w:t>4. Winning the competition gave Mariam a feeling of ______.</w:t>
      </w:r>
    </w:p>
    <w:p>
      <w:pPr>
        <w:spacing w:after="80"/>
      </w:pPr>
      <w:r>
        <w:rPr>
          <w:sz w:val="20"/>
        </w:rPr>
        <w:t xml:space="preserve">    a) pride        b) debt        c) marketing</w:t>
      </w:r>
    </w:p>
    <w:p>
      <w:pPr>
        <w:spacing w:before="100" w:after="60"/>
      </w:pPr>
      <w:r>
        <w:rPr>
          <w:b/>
          <w:sz w:val="21"/>
        </w:rPr>
        <w:t>5. The project is ______ about helping young people.</w:t>
      </w:r>
    </w:p>
    <w:p>
      <w:pPr>
        <w:spacing w:after="80"/>
      </w:pPr>
      <w:r>
        <w:rPr>
          <w:sz w:val="20"/>
        </w:rPr>
        <w:t xml:space="preserve">    a) surprisingly        b) primarily        c) alternatively</w:t>
      </w:r>
    </w:p>
    <w:p>
      <w:pPr>
        <w:spacing w:before="100" w:after="60"/>
      </w:pPr>
      <w:r>
        <w:rPr>
          <w:b/>
          <w:sz w:val="21"/>
        </w:rPr>
        <w:t>6. The teacher gave a small ______ to students who worked hard.</w:t>
      </w:r>
    </w:p>
    <w:p>
      <w:pPr>
        <w:spacing w:after="80"/>
      </w:pPr>
      <w:r>
        <w:rPr>
          <w:sz w:val="20"/>
        </w:rPr>
        <w:t xml:space="preserve">    a) risk        b) capital        c) reward</w:t>
      </w:r>
    </w:p>
    <w:p>
      <w:pPr>
        <w:spacing w:before="100" w:after="60"/>
      </w:pPr>
      <w:r>
        <w:rPr>
          <w:b/>
          <w:sz w:val="21"/>
        </w:rPr>
        <w:t>7. Ali finished the difficult project ______.</w:t>
      </w:r>
    </w:p>
    <w:p>
      <w:pPr>
        <w:spacing w:after="80"/>
      </w:pPr>
      <w:r>
        <w:rPr>
          <w:sz w:val="20"/>
        </w:rPr>
        <w:t xml:space="preserve">    a) successfully        b) independently        c) highly</w:t>
      </w:r>
    </w:p>
    <w:p>
      <w:pPr>
        <w:spacing w:before="100" w:after="60"/>
      </w:pPr>
      <w:r>
        <w:rPr>
          <w:b/>
          <w:sz w:val="21"/>
        </w:rPr>
        <w:t>8. The exam result was ______ because nobody expected such high marks.</w:t>
      </w:r>
    </w:p>
    <w:p>
      <w:pPr>
        <w:spacing w:after="80"/>
      </w:pPr>
      <w:r>
        <w:rPr>
          <w:sz w:val="20"/>
        </w:rPr>
        <w:t xml:space="preserve">    a) formal        b) surprising        c) broke</w:t>
      </w:r>
    </w:p>
    <w:p>
      <w:pPr>
        <w:spacing w:before="100" w:after="60"/>
      </w:pPr>
      <w:r>
        <w:rPr>
          <w:b/>
          <w:sz w:val="21"/>
        </w:rPr>
        <w:t>9. Starting a new job can be a difficult ______.</w:t>
      </w:r>
    </w:p>
    <w:p>
      <w:pPr>
        <w:spacing w:after="80"/>
      </w:pPr>
      <w:r>
        <w:rPr>
          <w:sz w:val="20"/>
        </w:rPr>
        <w:t xml:space="preserve">    a) balance        b) receipt        c) challenge</w:t>
      </w:r>
    </w:p>
    <w:p>
      <w:pPr>
        <w:spacing w:before="100" w:after="60"/>
      </w:pPr>
      <w:r>
        <w:rPr>
          <w:b/>
          <w:sz w:val="21"/>
        </w:rPr>
        <w:t>10. Helping others is ______ because it makes me feel useful and happy.</w:t>
      </w:r>
    </w:p>
    <w:p>
      <w:pPr>
        <w:spacing w:after="80"/>
      </w:pPr>
      <w:r>
        <w:rPr>
          <w:sz w:val="20"/>
        </w:rPr>
        <w:t xml:space="preserve">    a) fulfilling        b) identical        c) broke</w:t>
      </w:r>
    </w:p>
    <w:p>
      <w:r>
        <w:br w:type="page"/>
      </w:r>
    </w:p>
    <w:p>
      <w:pPr>
        <w:jc w:val="center"/>
      </w:pPr>
      <w:r>
        <w:rPr>
          <w:b/>
          <w:color w:val="0A5370"/>
          <w:sz w:val="32"/>
        </w:rPr>
        <w:t>TEACHER ANSWER KEY • WORKSHEET E</w:t>
      </w:r>
    </w:p>
    <w:p>
      <w:pPr>
        <w:jc w:val="center"/>
      </w:pPr>
      <w:r>
        <w:t>Success, Motivation &amp; Personal Qualities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shd w:fill="D9EEF4"/>
          </w:tcPr>
          <w:p>
            <w:r>
              <w:t>Question</w:t>
            </w:r>
          </w:p>
        </w:tc>
        <w:tc>
          <w:tcPr>
            <w:tcW w:type="dxa" w:w="3331"/>
            <w:shd w:fill="D9EEF4"/>
          </w:tcPr>
          <w:p>
            <w:r>
              <w:t>Answer</w:t>
            </w:r>
          </w:p>
        </w:tc>
        <w:tc>
          <w:tcPr>
            <w:tcW w:type="dxa" w:w="3331"/>
            <w:shd w:fill="D9EEF4"/>
          </w:tcPr>
          <w:p>
            <w:r>
              <w:t>Correct word / phrase</w:t>
            </w:r>
          </w:p>
        </w:tc>
      </w:tr>
      <w:tr>
        <w:tc>
          <w:tcPr>
            <w:tcW w:type="dxa" w:w="3331"/>
          </w:tcPr>
          <w:p>
            <w:r>
              <w:t>1</w:t>
            </w:r>
          </w:p>
        </w:tc>
        <w:tc>
          <w:tcPr>
            <w:tcW w:type="dxa" w:w="3331"/>
          </w:tcPr>
          <w:p>
            <w:r>
              <w:t>a</w:t>
            </w:r>
          </w:p>
        </w:tc>
        <w:tc>
          <w:tcPr>
            <w:tcW w:type="dxa" w:w="3331"/>
          </w:tcPr>
          <w:p>
            <w:r>
              <w:t>determined</w:t>
            </w:r>
          </w:p>
        </w:tc>
      </w:tr>
      <w:tr>
        <w:tc>
          <w:tcPr>
            <w:tcW w:type="dxa" w:w="3331"/>
          </w:tcPr>
          <w:p>
            <w:r>
              <w:t>2</w:t>
            </w:r>
          </w:p>
        </w:tc>
        <w:tc>
          <w:tcPr>
            <w:tcW w:type="dxa" w:w="3331"/>
          </w:tcPr>
          <w:p>
            <w:r>
              <w:t>b</w:t>
            </w:r>
          </w:p>
        </w:tc>
        <w:tc>
          <w:tcPr>
            <w:tcW w:type="dxa" w:w="3331"/>
          </w:tcPr>
          <w:p>
            <w:r>
              <w:t>independently</w:t>
            </w:r>
          </w:p>
        </w:tc>
      </w:tr>
      <w:tr>
        <w:tc>
          <w:tcPr>
            <w:tcW w:type="dxa" w:w="3331"/>
          </w:tcPr>
          <w:p>
            <w:r>
              <w:t>3</w:t>
            </w:r>
          </w:p>
        </w:tc>
        <w:tc>
          <w:tcPr>
            <w:tcW w:type="dxa" w:w="3331"/>
          </w:tcPr>
          <w:p>
            <w:r>
              <w:t>c</w:t>
            </w:r>
          </w:p>
        </w:tc>
        <w:tc>
          <w:tcPr>
            <w:tcW w:type="dxa" w:w="3331"/>
          </w:tcPr>
          <w:p>
            <w:r>
              <w:t>motivate</w:t>
            </w:r>
          </w:p>
        </w:tc>
      </w:tr>
      <w:tr>
        <w:tc>
          <w:tcPr>
            <w:tcW w:type="dxa" w:w="3331"/>
          </w:tcPr>
          <w:p>
            <w:r>
              <w:t>4</w:t>
            </w:r>
          </w:p>
        </w:tc>
        <w:tc>
          <w:tcPr>
            <w:tcW w:type="dxa" w:w="3331"/>
          </w:tcPr>
          <w:p>
            <w:r>
              <w:t>a</w:t>
            </w:r>
          </w:p>
        </w:tc>
        <w:tc>
          <w:tcPr>
            <w:tcW w:type="dxa" w:w="3331"/>
          </w:tcPr>
          <w:p>
            <w:r>
              <w:t>pride</w:t>
            </w:r>
          </w:p>
        </w:tc>
      </w:tr>
      <w:tr>
        <w:tc>
          <w:tcPr>
            <w:tcW w:type="dxa" w:w="3331"/>
          </w:tcPr>
          <w:p>
            <w:r>
              <w:t>5</w:t>
            </w:r>
          </w:p>
        </w:tc>
        <w:tc>
          <w:tcPr>
            <w:tcW w:type="dxa" w:w="3331"/>
          </w:tcPr>
          <w:p>
            <w:r>
              <w:t>b</w:t>
            </w:r>
          </w:p>
        </w:tc>
        <w:tc>
          <w:tcPr>
            <w:tcW w:type="dxa" w:w="3331"/>
          </w:tcPr>
          <w:p>
            <w:r>
              <w:t>primarily</w:t>
            </w:r>
          </w:p>
        </w:tc>
      </w:tr>
      <w:tr>
        <w:tc>
          <w:tcPr>
            <w:tcW w:type="dxa" w:w="3331"/>
          </w:tcPr>
          <w:p>
            <w:r>
              <w:t>6</w:t>
            </w:r>
          </w:p>
        </w:tc>
        <w:tc>
          <w:tcPr>
            <w:tcW w:type="dxa" w:w="3331"/>
          </w:tcPr>
          <w:p>
            <w:r>
              <w:t>c</w:t>
            </w:r>
          </w:p>
        </w:tc>
        <w:tc>
          <w:tcPr>
            <w:tcW w:type="dxa" w:w="3331"/>
          </w:tcPr>
          <w:p>
            <w:r>
              <w:t>reward</w:t>
            </w:r>
          </w:p>
        </w:tc>
      </w:tr>
      <w:tr>
        <w:tc>
          <w:tcPr>
            <w:tcW w:type="dxa" w:w="3331"/>
          </w:tcPr>
          <w:p>
            <w:r>
              <w:t>7</w:t>
            </w:r>
          </w:p>
        </w:tc>
        <w:tc>
          <w:tcPr>
            <w:tcW w:type="dxa" w:w="3331"/>
          </w:tcPr>
          <w:p>
            <w:r>
              <w:t>a</w:t>
            </w:r>
          </w:p>
        </w:tc>
        <w:tc>
          <w:tcPr>
            <w:tcW w:type="dxa" w:w="3331"/>
          </w:tcPr>
          <w:p>
            <w:r>
              <w:t>successfully</w:t>
            </w:r>
          </w:p>
        </w:tc>
      </w:tr>
      <w:tr>
        <w:tc>
          <w:tcPr>
            <w:tcW w:type="dxa" w:w="3331"/>
          </w:tcPr>
          <w:p>
            <w:r>
              <w:t>8</w:t>
            </w:r>
          </w:p>
        </w:tc>
        <w:tc>
          <w:tcPr>
            <w:tcW w:type="dxa" w:w="3331"/>
          </w:tcPr>
          <w:p>
            <w:r>
              <w:t>b</w:t>
            </w:r>
          </w:p>
        </w:tc>
        <w:tc>
          <w:tcPr>
            <w:tcW w:type="dxa" w:w="3331"/>
          </w:tcPr>
          <w:p>
            <w:r>
              <w:t>surprising</w:t>
            </w:r>
          </w:p>
        </w:tc>
      </w:tr>
      <w:tr>
        <w:tc>
          <w:tcPr>
            <w:tcW w:type="dxa" w:w="3331"/>
          </w:tcPr>
          <w:p>
            <w:r>
              <w:t>9</w:t>
            </w:r>
          </w:p>
        </w:tc>
        <w:tc>
          <w:tcPr>
            <w:tcW w:type="dxa" w:w="3331"/>
          </w:tcPr>
          <w:p>
            <w:r>
              <w:t>c</w:t>
            </w:r>
          </w:p>
        </w:tc>
        <w:tc>
          <w:tcPr>
            <w:tcW w:type="dxa" w:w="3331"/>
          </w:tcPr>
          <w:p>
            <w:r>
              <w:t>challenge</w:t>
            </w:r>
          </w:p>
        </w:tc>
      </w:tr>
      <w:tr>
        <w:tc>
          <w:tcPr>
            <w:tcW w:type="dxa" w:w="3331"/>
          </w:tcPr>
          <w:p>
            <w:r>
              <w:t>10</w:t>
            </w:r>
          </w:p>
        </w:tc>
        <w:tc>
          <w:tcPr>
            <w:tcW w:type="dxa" w:w="3331"/>
          </w:tcPr>
          <w:p>
            <w:r>
              <w:t>a</w:t>
            </w:r>
          </w:p>
        </w:tc>
        <w:tc>
          <w:tcPr>
            <w:tcW w:type="dxa" w:w="3331"/>
          </w:tcPr>
          <w:p>
            <w:r>
              <w:t>fulfilling</w:t>
            </w:r>
          </w:p>
        </w:tc>
      </w:tr>
    </w:tbl>
    <w:p>
      <w:r>
        <w:rPr>
          <w:b/>
        </w:rPr>
        <w:t>Total: 10 marks</w:t>
      </w:r>
    </w:p>
    <w:sectPr w:rsidR="00FC693F" w:rsidRPr="0006063C" w:rsidSect="00034616">
      <w:pgSz w:w="12240" w:h="15840"/>
      <w:pgMar w:top="979" w:right="1123" w:bottom="864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